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30" w:type="dxa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ook w:val="04A0" w:firstRow="1" w:lastRow="0" w:firstColumn="1" w:lastColumn="0" w:noHBand="0" w:noVBand="1"/>
      </w:tblPr>
      <w:tblGrid>
        <w:gridCol w:w="4844"/>
        <w:gridCol w:w="5686"/>
      </w:tblGrid>
      <w:tr w:rsidR="00C60636" w:rsidRPr="00C60636" w14:paraId="13B9DFB4" w14:textId="77777777" w:rsidTr="00C60636">
        <w:trPr>
          <w:jc w:val="center"/>
        </w:trPr>
        <w:tc>
          <w:tcPr>
            <w:tcW w:w="48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DF8B5" w14:textId="5165C650" w:rsidR="002B65FD" w:rsidRPr="00C60636" w:rsidRDefault="00000000" w:rsidP="00C60636">
            <w:pPr>
              <w:jc w:val="center"/>
              <w:rPr>
                <w:rFonts w:cs="Times New Roman"/>
                <w:b/>
                <w:szCs w:val="24"/>
              </w:rPr>
            </w:pPr>
            <w:r w:rsidRPr="00C60636">
              <w:rPr>
                <w:rFonts w:cs="Times New Roman"/>
                <w:b/>
                <w:szCs w:val="24"/>
              </w:rPr>
              <w:t>TRƯỜNG ĐẠI HỌC CÔNG NGHỆ THÔNG TIN</w:t>
            </w:r>
            <w:r w:rsidR="00C60636" w:rsidRPr="00C60636">
              <w:rPr>
                <w:rFonts w:cs="Times New Roman"/>
                <w:b/>
                <w:szCs w:val="24"/>
              </w:rPr>
              <w:t xml:space="preserve"> </w:t>
            </w:r>
            <w:r w:rsidRPr="00C60636">
              <w:rPr>
                <w:rFonts w:cs="Times New Roman"/>
                <w:b/>
                <w:szCs w:val="24"/>
              </w:rPr>
              <w:t>VÀ TRUYỀN THÔNG VIỆT - HÀN</w:t>
            </w:r>
            <w:r w:rsidRPr="00C60636">
              <w:rPr>
                <w:rFonts w:cs="Times New Roman"/>
                <w:b/>
                <w:szCs w:val="24"/>
              </w:rPr>
              <w:br/>
              <w:t xml:space="preserve">KHOA </w:t>
            </w:r>
            <w:proofErr w:type="spellStart"/>
            <w:r w:rsidRPr="00C60636">
              <w:rPr>
                <w:rFonts w:cs="Times New Roman"/>
                <w:b/>
                <w:szCs w:val="24"/>
              </w:rPr>
              <w:t>KHOA</w:t>
            </w:r>
            <w:proofErr w:type="spellEnd"/>
            <w:r w:rsidRPr="00C60636">
              <w:rPr>
                <w:rFonts w:cs="Times New Roman"/>
                <w:b/>
                <w:szCs w:val="24"/>
              </w:rPr>
              <w:t xml:space="preserve"> HỌC MÁY TÍNH</w:t>
            </w:r>
          </w:p>
        </w:tc>
        <w:tc>
          <w:tcPr>
            <w:tcW w:w="56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AF01A" w14:textId="77777777" w:rsidR="002B65FD" w:rsidRPr="00C60636" w:rsidRDefault="00000000" w:rsidP="00C60636">
            <w:pPr>
              <w:ind w:right="-558"/>
              <w:jc w:val="center"/>
              <w:rPr>
                <w:rFonts w:cs="Times New Roman"/>
                <w:szCs w:val="24"/>
              </w:rPr>
            </w:pPr>
            <w:r w:rsidRPr="00C60636">
              <w:rPr>
                <w:rFonts w:cs="Times New Roman"/>
                <w:b/>
                <w:szCs w:val="24"/>
              </w:rPr>
              <w:t>CỘNG HÒA XÃ HỘI CHỦ NGHĨA VIỆT NAM</w:t>
            </w:r>
            <w:r w:rsidRPr="00C60636">
              <w:rPr>
                <w:rFonts w:cs="Times New Roman"/>
                <w:b/>
                <w:szCs w:val="24"/>
              </w:rPr>
              <w:br/>
            </w:r>
            <w:proofErr w:type="spellStart"/>
            <w:r w:rsidRPr="00C60636">
              <w:rPr>
                <w:rFonts w:cs="Times New Roman"/>
                <w:szCs w:val="24"/>
              </w:rPr>
              <w:t>Độc</w:t>
            </w:r>
            <w:proofErr w:type="spellEnd"/>
            <w:r w:rsidRPr="00C60636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60636">
              <w:rPr>
                <w:rFonts w:cs="Times New Roman"/>
                <w:szCs w:val="24"/>
              </w:rPr>
              <w:t>lập</w:t>
            </w:r>
            <w:proofErr w:type="spellEnd"/>
            <w:r w:rsidRPr="00C60636">
              <w:rPr>
                <w:rFonts w:cs="Times New Roman"/>
                <w:szCs w:val="24"/>
              </w:rPr>
              <w:t xml:space="preserve"> - </w:t>
            </w:r>
            <w:proofErr w:type="spellStart"/>
            <w:r w:rsidRPr="00C60636">
              <w:rPr>
                <w:rFonts w:cs="Times New Roman"/>
                <w:szCs w:val="24"/>
              </w:rPr>
              <w:t>Tự</w:t>
            </w:r>
            <w:proofErr w:type="spellEnd"/>
            <w:r w:rsidRPr="00C60636">
              <w:rPr>
                <w:rFonts w:cs="Times New Roman"/>
                <w:szCs w:val="24"/>
              </w:rPr>
              <w:t xml:space="preserve"> do - </w:t>
            </w:r>
            <w:proofErr w:type="spellStart"/>
            <w:r w:rsidRPr="00C60636">
              <w:rPr>
                <w:rFonts w:cs="Times New Roman"/>
                <w:szCs w:val="24"/>
              </w:rPr>
              <w:t>Hạnh</w:t>
            </w:r>
            <w:proofErr w:type="spellEnd"/>
            <w:r w:rsidRPr="00C60636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60636">
              <w:rPr>
                <w:rFonts w:cs="Times New Roman"/>
                <w:szCs w:val="24"/>
              </w:rPr>
              <w:t>phúc</w:t>
            </w:r>
            <w:proofErr w:type="spellEnd"/>
          </w:p>
        </w:tc>
      </w:tr>
    </w:tbl>
    <w:p w14:paraId="0D580B8C" w14:textId="735F4E13" w:rsidR="002B65FD" w:rsidRPr="00C60636" w:rsidRDefault="00000000" w:rsidP="00C60636">
      <w:pPr>
        <w:jc w:val="right"/>
        <w:rPr>
          <w:rFonts w:cs="Times New Roman"/>
          <w:sz w:val="26"/>
          <w:szCs w:val="26"/>
        </w:rPr>
      </w:pPr>
      <w:proofErr w:type="spellStart"/>
      <w:r w:rsidRPr="00C60636">
        <w:rPr>
          <w:rFonts w:cs="Times New Roman"/>
          <w:i/>
          <w:sz w:val="26"/>
          <w:szCs w:val="26"/>
        </w:rPr>
        <w:t>Đà</w:t>
      </w:r>
      <w:proofErr w:type="spellEnd"/>
      <w:r w:rsidRPr="00C60636">
        <w:rPr>
          <w:rFonts w:cs="Times New Roman"/>
          <w:i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i/>
          <w:sz w:val="26"/>
          <w:szCs w:val="26"/>
        </w:rPr>
        <w:t>Nẵng</w:t>
      </w:r>
      <w:proofErr w:type="spellEnd"/>
      <w:r w:rsidRPr="00C60636">
        <w:rPr>
          <w:rFonts w:cs="Times New Roman"/>
          <w:i/>
          <w:sz w:val="26"/>
          <w:szCs w:val="26"/>
        </w:rPr>
        <w:t xml:space="preserve">, </w:t>
      </w:r>
      <w:proofErr w:type="spellStart"/>
      <w:r w:rsidRPr="00C60636">
        <w:rPr>
          <w:rFonts w:cs="Times New Roman"/>
          <w:i/>
          <w:sz w:val="26"/>
          <w:szCs w:val="26"/>
        </w:rPr>
        <w:t>ngày</w:t>
      </w:r>
      <w:proofErr w:type="spellEnd"/>
      <w:r w:rsidRPr="00C60636">
        <w:rPr>
          <w:rFonts w:cs="Times New Roman"/>
          <w:i/>
          <w:sz w:val="26"/>
          <w:szCs w:val="26"/>
        </w:rPr>
        <w:t xml:space="preserve"> </w:t>
      </w:r>
      <w:r w:rsidR="00C60636" w:rsidRPr="00C60636">
        <w:rPr>
          <w:rFonts w:cs="Times New Roman"/>
          <w:i/>
          <w:sz w:val="26"/>
          <w:szCs w:val="26"/>
        </w:rPr>
        <w:t>17</w:t>
      </w:r>
      <w:r w:rsidRPr="00C60636">
        <w:rPr>
          <w:rFonts w:cs="Times New Roman"/>
          <w:i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i/>
          <w:sz w:val="26"/>
          <w:szCs w:val="26"/>
        </w:rPr>
        <w:t>tháng</w:t>
      </w:r>
      <w:proofErr w:type="spellEnd"/>
      <w:r w:rsidRPr="00C60636">
        <w:rPr>
          <w:rFonts w:cs="Times New Roman"/>
          <w:i/>
          <w:sz w:val="26"/>
          <w:szCs w:val="26"/>
        </w:rPr>
        <w:t xml:space="preserve"> </w:t>
      </w:r>
      <w:r w:rsidR="00C60636" w:rsidRPr="00C60636">
        <w:rPr>
          <w:rFonts w:cs="Times New Roman"/>
          <w:i/>
          <w:sz w:val="26"/>
          <w:szCs w:val="26"/>
        </w:rPr>
        <w:t>03</w:t>
      </w:r>
      <w:r w:rsidRPr="00C60636">
        <w:rPr>
          <w:rFonts w:cs="Times New Roman"/>
          <w:i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i/>
          <w:sz w:val="26"/>
          <w:szCs w:val="26"/>
        </w:rPr>
        <w:t>năm</w:t>
      </w:r>
      <w:proofErr w:type="spellEnd"/>
      <w:r w:rsidRPr="00C60636">
        <w:rPr>
          <w:rFonts w:cs="Times New Roman"/>
          <w:i/>
          <w:sz w:val="26"/>
          <w:szCs w:val="26"/>
        </w:rPr>
        <w:t xml:space="preserve"> 2026</w:t>
      </w:r>
    </w:p>
    <w:p w14:paraId="05BFBB20" w14:textId="12E82D94" w:rsidR="002B65FD" w:rsidRPr="00C60636" w:rsidRDefault="00000000">
      <w:pPr>
        <w:jc w:val="center"/>
        <w:rPr>
          <w:rFonts w:cs="Times New Roman"/>
          <w:sz w:val="40"/>
          <w:szCs w:val="40"/>
        </w:rPr>
      </w:pPr>
      <w:r w:rsidRPr="00C60636">
        <w:rPr>
          <w:rFonts w:cs="Times New Roman"/>
          <w:b/>
          <w:sz w:val="40"/>
          <w:szCs w:val="40"/>
        </w:rPr>
        <w:t xml:space="preserve">ĐỀ CƯƠNG ĐỒ ÁN </w:t>
      </w:r>
      <w:r w:rsidR="00C60636">
        <w:rPr>
          <w:rFonts w:cs="Times New Roman"/>
          <w:b/>
          <w:sz w:val="40"/>
          <w:szCs w:val="40"/>
        </w:rPr>
        <w:t>CHUYÊN NGÀNH 1</w:t>
      </w:r>
    </w:p>
    <w:p w14:paraId="277A761F" w14:textId="1B45CB0A" w:rsidR="002B65FD" w:rsidRPr="00C60636" w:rsidRDefault="00000000" w:rsidP="00C60636">
      <w:pPr>
        <w:pStyle w:val="ListParagraph"/>
        <w:numPr>
          <w:ilvl w:val="0"/>
          <w:numId w:val="10"/>
        </w:numPr>
        <w:ind w:left="90"/>
        <w:rPr>
          <w:rFonts w:cs="Times New Roman"/>
          <w:sz w:val="26"/>
          <w:szCs w:val="26"/>
        </w:rPr>
      </w:pPr>
      <w:r w:rsidRPr="00C60636">
        <w:rPr>
          <w:rFonts w:cs="Times New Roman"/>
          <w:b/>
          <w:sz w:val="26"/>
          <w:szCs w:val="26"/>
        </w:rPr>
        <w:t xml:space="preserve">Thông tin </w:t>
      </w:r>
      <w:proofErr w:type="spellStart"/>
      <w:r w:rsidRPr="00C60636">
        <w:rPr>
          <w:rFonts w:cs="Times New Roman"/>
          <w:b/>
          <w:sz w:val="26"/>
          <w:szCs w:val="26"/>
        </w:rPr>
        <w:t>người</w:t>
      </w:r>
      <w:proofErr w:type="spellEnd"/>
      <w:r w:rsidRPr="00C60636">
        <w:rPr>
          <w:rFonts w:cs="Times New Roman"/>
          <w:b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b/>
          <w:sz w:val="26"/>
          <w:szCs w:val="26"/>
        </w:rPr>
        <w:t>thực</w:t>
      </w:r>
      <w:proofErr w:type="spellEnd"/>
      <w:r w:rsidRPr="00C60636">
        <w:rPr>
          <w:rFonts w:cs="Times New Roman"/>
          <w:b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b/>
          <w:sz w:val="26"/>
          <w:szCs w:val="26"/>
        </w:rPr>
        <w:t>hiện</w:t>
      </w:r>
      <w:proofErr w:type="spellEnd"/>
      <w:r w:rsidR="00C60636" w:rsidRPr="00C60636">
        <w:rPr>
          <w:rFonts w:cs="Times New Roman"/>
          <w:b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4989"/>
        <w:gridCol w:w="4422"/>
      </w:tblGrid>
      <w:tr w:rsidR="00C60636" w:rsidRPr="00C60636" w14:paraId="19E937CE" w14:textId="77777777">
        <w:trPr>
          <w:jc w:val="center"/>
        </w:trPr>
        <w:tc>
          <w:tcPr>
            <w:tcW w:w="49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23F48" w14:textId="77777777" w:rsidR="002B65FD" w:rsidRPr="00C60636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C60636">
              <w:rPr>
                <w:rFonts w:cs="Times New Roman"/>
                <w:sz w:val="26"/>
                <w:szCs w:val="26"/>
              </w:rPr>
              <w:t>Họ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sinh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viên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>: Lê Thị Hoài Thương</w:t>
            </w:r>
            <w:r w:rsidRPr="00C60636">
              <w:rPr>
                <w:rFonts w:cs="Times New Roman"/>
                <w:sz w:val="26"/>
                <w:szCs w:val="26"/>
              </w:rPr>
              <w:br/>
              <w:t xml:space="preserve">Ngành: Công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nghệ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tin (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Cử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nhân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>)</w:t>
            </w:r>
            <w:r w:rsidRPr="00C60636">
              <w:rPr>
                <w:rFonts w:cs="Times New Roman"/>
                <w:sz w:val="26"/>
                <w:szCs w:val="26"/>
              </w:rPr>
              <w:br/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Điện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thoại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>: 0399613807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27396" w14:textId="0BF85C04" w:rsidR="002B65FD" w:rsidRPr="00C60636" w:rsidRDefault="00000000">
            <w:pPr>
              <w:rPr>
                <w:rFonts w:cs="Times New Roman"/>
                <w:sz w:val="26"/>
                <w:szCs w:val="26"/>
              </w:rPr>
            </w:pPr>
            <w:r w:rsidRPr="00C60636">
              <w:rPr>
                <w:rFonts w:cs="Times New Roman"/>
                <w:sz w:val="26"/>
                <w:szCs w:val="26"/>
              </w:rPr>
              <w:t>MSSV: 23IT.B218</w:t>
            </w:r>
            <w:r w:rsidRPr="00C60636">
              <w:rPr>
                <w:rFonts w:cs="Times New Roman"/>
                <w:sz w:val="26"/>
                <w:szCs w:val="26"/>
              </w:rPr>
              <w:br/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Lớp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>: 23</w:t>
            </w:r>
            <w:r w:rsidR="00BF4357">
              <w:rPr>
                <w:rFonts w:cs="Times New Roman"/>
                <w:sz w:val="26"/>
                <w:szCs w:val="26"/>
              </w:rPr>
              <w:t>SE5</w:t>
            </w:r>
            <w:r w:rsidRPr="00C60636">
              <w:rPr>
                <w:rFonts w:cs="Times New Roman"/>
                <w:sz w:val="26"/>
                <w:szCs w:val="26"/>
              </w:rPr>
              <w:br/>
              <w:t>Email: thuonglth.23itb@vku.udn.vn</w:t>
            </w:r>
          </w:p>
        </w:tc>
      </w:tr>
      <w:tr w:rsidR="00C60636" w:rsidRPr="00C60636" w14:paraId="4BB1A334" w14:textId="77777777">
        <w:trPr>
          <w:jc w:val="center"/>
        </w:trPr>
        <w:tc>
          <w:tcPr>
            <w:tcW w:w="49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EAC7C" w14:textId="77777777" w:rsidR="002B65FD" w:rsidRPr="00C60636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C60636">
              <w:rPr>
                <w:rFonts w:cs="Times New Roman"/>
                <w:sz w:val="26"/>
                <w:szCs w:val="26"/>
              </w:rPr>
              <w:t>Họ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sinh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viên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>: Lê Nguyễn Quang Minh</w:t>
            </w:r>
            <w:r w:rsidRPr="00C60636">
              <w:rPr>
                <w:rFonts w:cs="Times New Roman"/>
                <w:sz w:val="26"/>
                <w:szCs w:val="26"/>
              </w:rPr>
              <w:br/>
              <w:t xml:space="preserve">Ngành: Công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nghệ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tin (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Cử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nhân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>)</w:t>
            </w:r>
            <w:r w:rsidRPr="00C60636">
              <w:rPr>
                <w:rFonts w:cs="Times New Roman"/>
                <w:sz w:val="26"/>
                <w:szCs w:val="26"/>
              </w:rPr>
              <w:br/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Điện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thoại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>: 0389520145</w:t>
            </w:r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BD1F0" w14:textId="77777777" w:rsidR="002B65FD" w:rsidRPr="00C60636" w:rsidRDefault="00000000">
            <w:pPr>
              <w:rPr>
                <w:rFonts w:cs="Times New Roman"/>
                <w:sz w:val="26"/>
                <w:szCs w:val="26"/>
              </w:rPr>
            </w:pPr>
            <w:r w:rsidRPr="00C60636">
              <w:rPr>
                <w:rFonts w:cs="Times New Roman"/>
                <w:sz w:val="26"/>
                <w:szCs w:val="26"/>
              </w:rPr>
              <w:t>MSSV: 23IT.B131</w:t>
            </w:r>
            <w:r w:rsidRPr="00C60636">
              <w:rPr>
                <w:rFonts w:cs="Times New Roman"/>
                <w:sz w:val="26"/>
                <w:szCs w:val="26"/>
              </w:rPr>
              <w:br/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Lớp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>: 23SE4</w:t>
            </w:r>
            <w:r w:rsidRPr="00C60636">
              <w:rPr>
                <w:rFonts w:cs="Times New Roman"/>
                <w:sz w:val="26"/>
                <w:szCs w:val="26"/>
              </w:rPr>
              <w:br/>
              <w:t>Email: minhlnq.23itb@vku.udn.vn</w:t>
            </w:r>
          </w:p>
        </w:tc>
      </w:tr>
      <w:tr w:rsidR="00BF4357" w:rsidRPr="00C60636" w14:paraId="0428413A" w14:textId="77777777" w:rsidTr="00796A26">
        <w:trPr>
          <w:jc w:val="center"/>
        </w:trPr>
        <w:tc>
          <w:tcPr>
            <w:tcW w:w="941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ED684" w14:textId="0F11BA4E" w:rsidR="00BF4357" w:rsidRPr="00C60636" w:rsidRDefault="00BF4357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C60636">
              <w:rPr>
                <w:rFonts w:cs="Times New Roman"/>
                <w:sz w:val="26"/>
                <w:szCs w:val="26"/>
              </w:rPr>
              <w:t>Giảng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viên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hướng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dẫn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: </w:t>
            </w:r>
            <w:proofErr w:type="spellStart"/>
            <w:proofErr w:type="gramStart"/>
            <w:r w:rsidRPr="00C60636">
              <w:rPr>
                <w:rFonts w:cs="Times New Roman"/>
                <w:b/>
                <w:bCs/>
                <w:sz w:val="26"/>
                <w:szCs w:val="26"/>
              </w:rPr>
              <w:t>TS.Nguyễn</w:t>
            </w:r>
            <w:proofErr w:type="spellEnd"/>
            <w:proofErr w:type="gramEnd"/>
            <w:r w:rsidRPr="00C60636">
              <w:rPr>
                <w:rFonts w:cs="Times New Roman"/>
                <w:b/>
                <w:bCs/>
                <w:sz w:val="26"/>
                <w:szCs w:val="26"/>
              </w:rPr>
              <w:t xml:space="preserve"> Đức Hiển</w:t>
            </w:r>
          </w:p>
        </w:tc>
      </w:tr>
    </w:tbl>
    <w:p w14:paraId="175AF530" w14:textId="02C6FC73" w:rsidR="002B65FD" w:rsidRPr="00C60636" w:rsidRDefault="00000000" w:rsidP="00C60636">
      <w:pPr>
        <w:pStyle w:val="ListParagraph"/>
        <w:numPr>
          <w:ilvl w:val="0"/>
          <w:numId w:val="10"/>
        </w:numPr>
        <w:ind w:left="90"/>
        <w:rPr>
          <w:rFonts w:cs="Times New Roman"/>
          <w:sz w:val="26"/>
          <w:szCs w:val="26"/>
        </w:rPr>
      </w:pPr>
      <w:proofErr w:type="spellStart"/>
      <w:r w:rsidRPr="00C60636">
        <w:rPr>
          <w:rFonts w:cs="Times New Roman"/>
          <w:b/>
          <w:sz w:val="26"/>
          <w:szCs w:val="26"/>
        </w:rPr>
        <w:t>Tên</w:t>
      </w:r>
      <w:proofErr w:type="spellEnd"/>
      <w:r w:rsidRPr="00C60636">
        <w:rPr>
          <w:rFonts w:cs="Times New Roman"/>
          <w:b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b/>
          <w:sz w:val="26"/>
          <w:szCs w:val="26"/>
        </w:rPr>
        <w:t>đồ</w:t>
      </w:r>
      <w:proofErr w:type="spellEnd"/>
      <w:r w:rsidRPr="00C60636">
        <w:rPr>
          <w:rFonts w:cs="Times New Roman"/>
          <w:b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b/>
          <w:sz w:val="26"/>
          <w:szCs w:val="26"/>
        </w:rPr>
        <w:t>án</w:t>
      </w:r>
      <w:proofErr w:type="spellEnd"/>
      <w:r w:rsidRPr="00C60636">
        <w:rPr>
          <w:rFonts w:cs="Times New Roman"/>
          <w:b/>
          <w:sz w:val="26"/>
          <w:szCs w:val="26"/>
        </w:rPr>
        <w:t xml:space="preserve">: </w:t>
      </w:r>
      <w:proofErr w:type="spellStart"/>
      <w:r w:rsidRPr="00C60636">
        <w:rPr>
          <w:rFonts w:cs="Times New Roman"/>
          <w:b/>
          <w:sz w:val="26"/>
          <w:szCs w:val="26"/>
        </w:rPr>
        <w:t>Xây</w:t>
      </w:r>
      <w:proofErr w:type="spellEnd"/>
      <w:r w:rsidRPr="00C60636">
        <w:rPr>
          <w:rFonts w:cs="Times New Roman"/>
          <w:b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b/>
          <w:sz w:val="26"/>
          <w:szCs w:val="26"/>
        </w:rPr>
        <w:t>dựng</w:t>
      </w:r>
      <w:proofErr w:type="spellEnd"/>
      <w:r w:rsidRPr="00C60636">
        <w:rPr>
          <w:rFonts w:cs="Times New Roman"/>
          <w:b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b/>
          <w:sz w:val="26"/>
          <w:szCs w:val="26"/>
        </w:rPr>
        <w:t>hệ</w:t>
      </w:r>
      <w:proofErr w:type="spellEnd"/>
      <w:r w:rsidRPr="00C60636">
        <w:rPr>
          <w:rFonts w:cs="Times New Roman"/>
          <w:b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b/>
          <w:sz w:val="26"/>
          <w:szCs w:val="26"/>
        </w:rPr>
        <w:t>thống</w:t>
      </w:r>
      <w:proofErr w:type="spellEnd"/>
      <w:r w:rsidRPr="00C60636">
        <w:rPr>
          <w:rFonts w:cs="Times New Roman"/>
          <w:b/>
          <w:sz w:val="26"/>
          <w:szCs w:val="26"/>
        </w:rPr>
        <w:t xml:space="preserve"> </w:t>
      </w:r>
      <w:proofErr w:type="spellStart"/>
      <w:r w:rsidR="009B1551">
        <w:rPr>
          <w:rFonts w:cs="Times New Roman"/>
          <w:b/>
          <w:sz w:val="26"/>
          <w:szCs w:val="26"/>
        </w:rPr>
        <w:t>hỗ</w:t>
      </w:r>
      <w:proofErr w:type="spellEnd"/>
      <w:r w:rsidR="009B1551">
        <w:rPr>
          <w:rFonts w:cs="Times New Roman"/>
          <w:b/>
          <w:sz w:val="26"/>
          <w:szCs w:val="26"/>
        </w:rPr>
        <w:t xml:space="preserve"> </w:t>
      </w:r>
      <w:proofErr w:type="spellStart"/>
      <w:r w:rsidR="009B1551">
        <w:rPr>
          <w:rFonts w:cs="Times New Roman"/>
          <w:b/>
          <w:sz w:val="26"/>
          <w:szCs w:val="26"/>
        </w:rPr>
        <w:t>trợ</w:t>
      </w:r>
      <w:proofErr w:type="spellEnd"/>
      <w:r w:rsidR="009B1551">
        <w:rPr>
          <w:rFonts w:cs="Times New Roman"/>
          <w:b/>
          <w:sz w:val="26"/>
          <w:szCs w:val="26"/>
        </w:rPr>
        <w:t xml:space="preserve"> </w:t>
      </w:r>
      <w:proofErr w:type="spellStart"/>
      <w:r w:rsidR="009B1551">
        <w:rPr>
          <w:rFonts w:cs="Times New Roman"/>
          <w:b/>
          <w:sz w:val="26"/>
          <w:szCs w:val="26"/>
        </w:rPr>
        <w:t>phản</w:t>
      </w:r>
      <w:proofErr w:type="spellEnd"/>
      <w:r w:rsidR="009B1551">
        <w:rPr>
          <w:rFonts w:cs="Times New Roman"/>
          <w:b/>
          <w:sz w:val="26"/>
          <w:szCs w:val="26"/>
        </w:rPr>
        <w:t xml:space="preserve"> </w:t>
      </w:r>
      <w:proofErr w:type="spellStart"/>
      <w:r w:rsidR="009B1551">
        <w:rPr>
          <w:rFonts w:cs="Times New Roman"/>
          <w:b/>
          <w:sz w:val="26"/>
          <w:szCs w:val="26"/>
        </w:rPr>
        <w:t>ảnh</w:t>
      </w:r>
      <w:proofErr w:type="spellEnd"/>
      <w:r w:rsidR="009B1551">
        <w:rPr>
          <w:rFonts w:cs="Times New Roman"/>
          <w:b/>
          <w:sz w:val="26"/>
          <w:szCs w:val="26"/>
        </w:rPr>
        <w:t xml:space="preserve"> </w:t>
      </w:r>
      <w:proofErr w:type="spellStart"/>
      <w:r w:rsidR="009B1551">
        <w:rPr>
          <w:rFonts w:cs="Times New Roman"/>
          <w:b/>
          <w:sz w:val="26"/>
          <w:szCs w:val="26"/>
        </w:rPr>
        <w:t>giao</w:t>
      </w:r>
      <w:proofErr w:type="spellEnd"/>
      <w:r w:rsidR="009B1551">
        <w:rPr>
          <w:rFonts w:cs="Times New Roman"/>
          <w:b/>
          <w:sz w:val="26"/>
          <w:szCs w:val="26"/>
        </w:rPr>
        <w:t xml:space="preserve"> </w:t>
      </w:r>
      <w:proofErr w:type="spellStart"/>
      <w:r w:rsidR="009B1551">
        <w:rPr>
          <w:rFonts w:cs="Times New Roman"/>
          <w:b/>
          <w:sz w:val="26"/>
          <w:szCs w:val="26"/>
        </w:rPr>
        <w:t>thông</w:t>
      </w:r>
      <w:proofErr w:type="spellEnd"/>
      <w:r w:rsidR="009B1551">
        <w:rPr>
          <w:rFonts w:cs="Times New Roman"/>
          <w:b/>
          <w:sz w:val="26"/>
          <w:szCs w:val="26"/>
        </w:rPr>
        <w:t xml:space="preserve"> </w:t>
      </w:r>
      <w:proofErr w:type="spellStart"/>
      <w:r w:rsidR="009B1551">
        <w:rPr>
          <w:rFonts w:cs="Times New Roman"/>
          <w:b/>
          <w:sz w:val="26"/>
          <w:szCs w:val="26"/>
        </w:rPr>
        <w:t>đô</w:t>
      </w:r>
      <w:proofErr w:type="spellEnd"/>
      <w:r w:rsidR="009B1551">
        <w:rPr>
          <w:rFonts w:cs="Times New Roman"/>
          <w:b/>
          <w:sz w:val="26"/>
          <w:szCs w:val="26"/>
        </w:rPr>
        <w:t xml:space="preserve"> </w:t>
      </w:r>
      <w:proofErr w:type="spellStart"/>
      <w:r w:rsidR="009B1551">
        <w:rPr>
          <w:rFonts w:cs="Times New Roman"/>
          <w:b/>
          <w:sz w:val="26"/>
          <w:szCs w:val="26"/>
        </w:rPr>
        <w:t>thị</w:t>
      </w:r>
      <w:proofErr w:type="spellEnd"/>
      <w:r w:rsidR="009B1551">
        <w:rPr>
          <w:rFonts w:cs="Times New Roman"/>
          <w:b/>
          <w:sz w:val="26"/>
          <w:szCs w:val="26"/>
        </w:rPr>
        <w:t xml:space="preserve">. </w:t>
      </w:r>
    </w:p>
    <w:p w14:paraId="177CDEDF" w14:textId="5A90F846" w:rsidR="002B65FD" w:rsidRPr="00C60636" w:rsidRDefault="00000000" w:rsidP="00C60636">
      <w:pPr>
        <w:pStyle w:val="ListParagraph"/>
        <w:numPr>
          <w:ilvl w:val="0"/>
          <w:numId w:val="10"/>
        </w:numPr>
        <w:ind w:left="90"/>
        <w:rPr>
          <w:rFonts w:cs="Times New Roman"/>
          <w:sz w:val="26"/>
          <w:szCs w:val="26"/>
        </w:rPr>
      </w:pPr>
      <w:proofErr w:type="spellStart"/>
      <w:r w:rsidRPr="00C60636">
        <w:rPr>
          <w:rFonts w:cs="Times New Roman"/>
          <w:b/>
          <w:sz w:val="26"/>
          <w:szCs w:val="26"/>
        </w:rPr>
        <w:t>Mô</w:t>
      </w:r>
      <w:proofErr w:type="spellEnd"/>
      <w:r w:rsidRPr="00C60636">
        <w:rPr>
          <w:rFonts w:cs="Times New Roman"/>
          <w:b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b/>
          <w:sz w:val="26"/>
          <w:szCs w:val="26"/>
        </w:rPr>
        <w:t>tả</w:t>
      </w:r>
      <w:proofErr w:type="spellEnd"/>
      <w:r w:rsidRPr="00C60636">
        <w:rPr>
          <w:rFonts w:cs="Times New Roman"/>
          <w:b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b/>
          <w:sz w:val="26"/>
          <w:szCs w:val="26"/>
        </w:rPr>
        <w:t>đề</w:t>
      </w:r>
      <w:proofErr w:type="spellEnd"/>
      <w:r w:rsidRPr="00C60636">
        <w:rPr>
          <w:rFonts w:cs="Times New Roman"/>
          <w:b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b/>
          <w:sz w:val="26"/>
          <w:szCs w:val="26"/>
        </w:rPr>
        <w:t>tài</w:t>
      </w:r>
      <w:proofErr w:type="spellEnd"/>
      <w:r w:rsidR="00C60636" w:rsidRPr="00C60636">
        <w:rPr>
          <w:rFonts w:cs="Times New Roman"/>
          <w:b/>
          <w:sz w:val="26"/>
          <w:szCs w:val="26"/>
        </w:rPr>
        <w:t>:</w:t>
      </w:r>
    </w:p>
    <w:p w14:paraId="2C7EDFD6" w14:textId="0B9681C6" w:rsidR="002B65FD" w:rsidRPr="00C60636" w:rsidRDefault="00000000" w:rsidP="00C60636">
      <w:pPr>
        <w:pStyle w:val="ListParagraph"/>
        <w:numPr>
          <w:ilvl w:val="0"/>
          <w:numId w:val="13"/>
        </w:numPr>
        <w:rPr>
          <w:rFonts w:cs="Times New Roman"/>
          <w:sz w:val="26"/>
          <w:szCs w:val="26"/>
        </w:rPr>
      </w:pPr>
      <w:r w:rsidRPr="00C60636">
        <w:rPr>
          <w:rFonts w:cs="Times New Roman"/>
          <w:b/>
          <w:sz w:val="26"/>
          <w:szCs w:val="26"/>
        </w:rPr>
        <w:t xml:space="preserve">Lý do </w:t>
      </w:r>
      <w:proofErr w:type="spellStart"/>
      <w:r w:rsidRPr="00C60636">
        <w:rPr>
          <w:rFonts w:cs="Times New Roman"/>
          <w:b/>
          <w:sz w:val="26"/>
          <w:szCs w:val="26"/>
        </w:rPr>
        <w:t>chọn</w:t>
      </w:r>
      <w:proofErr w:type="spellEnd"/>
      <w:r w:rsidRPr="00C60636">
        <w:rPr>
          <w:rFonts w:cs="Times New Roman"/>
          <w:b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b/>
          <w:sz w:val="26"/>
          <w:szCs w:val="26"/>
        </w:rPr>
        <w:t>đề</w:t>
      </w:r>
      <w:proofErr w:type="spellEnd"/>
      <w:r w:rsidRPr="00C60636">
        <w:rPr>
          <w:rFonts w:cs="Times New Roman"/>
          <w:b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b/>
          <w:sz w:val="26"/>
          <w:szCs w:val="26"/>
        </w:rPr>
        <w:t>tài</w:t>
      </w:r>
      <w:proofErr w:type="spellEnd"/>
    </w:p>
    <w:p w14:paraId="1A5DF1E1" w14:textId="77777777" w:rsidR="002B65FD" w:rsidRPr="00C60636" w:rsidRDefault="00000000">
      <w:pPr>
        <w:spacing w:after="40" w:line="300" w:lineRule="auto"/>
        <w:ind w:firstLine="425"/>
        <w:rPr>
          <w:rFonts w:cs="Times New Roman"/>
          <w:sz w:val="26"/>
          <w:szCs w:val="26"/>
        </w:rPr>
      </w:pPr>
      <w:r w:rsidRPr="00C60636">
        <w:rPr>
          <w:rFonts w:cs="Times New Roman"/>
          <w:sz w:val="26"/>
          <w:szCs w:val="26"/>
        </w:rPr>
        <w:t xml:space="preserve">Trong </w:t>
      </w:r>
      <w:proofErr w:type="spellStart"/>
      <w:r w:rsidRPr="00C60636">
        <w:rPr>
          <w:rFonts w:cs="Times New Roman"/>
          <w:sz w:val="26"/>
          <w:szCs w:val="26"/>
        </w:rPr>
        <w:t>bối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cảnh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đô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thị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hóa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nhanh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và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yêu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cầu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phát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triển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giao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thông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thông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minh</w:t>
      </w:r>
      <w:proofErr w:type="spellEnd"/>
      <w:r w:rsidRPr="00C60636">
        <w:rPr>
          <w:rFonts w:cs="Times New Roman"/>
          <w:sz w:val="26"/>
          <w:szCs w:val="26"/>
        </w:rPr>
        <w:t xml:space="preserve">, </w:t>
      </w:r>
      <w:proofErr w:type="spellStart"/>
      <w:r w:rsidRPr="00C60636">
        <w:rPr>
          <w:rFonts w:cs="Times New Roman"/>
          <w:sz w:val="26"/>
          <w:szCs w:val="26"/>
        </w:rPr>
        <w:t>các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kênh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phản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ánh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hiện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trường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từ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người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dân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ngày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càng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đóng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vai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trò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quan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trọng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trong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việc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hỗ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trợ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cơ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quan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quản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lý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phát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hiện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và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xử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lý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sự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cố</w:t>
      </w:r>
      <w:proofErr w:type="spellEnd"/>
      <w:r w:rsidRPr="00C60636">
        <w:rPr>
          <w:rFonts w:cs="Times New Roman"/>
          <w:sz w:val="26"/>
          <w:szCs w:val="26"/>
        </w:rPr>
        <w:t xml:space="preserve">. Tuy </w:t>
      </w:r>
      <w:proofErr w:type="spellStart"/>
      <w:r w:rsidRPr="00C60636">
        <w:rPr>
          <w:rFonts w:cs="Times New Roman"/>
          <w:sz w:val="26"/>
          <w:szCs w:val="26"/>
        </w:rPr>
        <w:t>nhiên</w:t>
      </w:r>
      <w:proofErr w:type="spellEnd"/>
      <w:r w:rsidRPr="00C60636">
        <w:rPr>
          <w:rFonts w:cs="Times New Roman"/>
          <w:sz w:val="26"/>
          <w:szCs w:val="26"/>
        </w:rPr>
        <w:t xml:space="preserve">, </w:t>
      </w:r>
      <w:proofErr w:type="spellStart"/>
      <w:r w:rsidRPr="00C60636">
        <w:rPr>
          <w:rFonts w:cs="Times New Roman"/>
          <w:sz w:val="26"/>
          <w:szCs w:val="26"/>
        </w:rPr>
        <w:t>phần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lớn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phản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ánh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giao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thông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hiện</w:t>
      </w:r>
      <w:proofErr w:type="spellEnd"/>
      <w:r w:rsidRPr="00C60636">
        <w:rPr>
          <w:rFonts w:cs="Times New Roman"/>
          <w:sz w:val="26"/>
          <w:szCs w:val="26"/>
        </w:rPr>
        <w:t xml:space="preserve"> nay </w:t>
      </w:r>
      <w:proofErr w:type="spellStart"/>
      <w:r w:rsidRPr="00C60636">
        <w:rPr>
          <w:rFonts w:cs="Times New Roman"/>
          <w:sz w:val="26"/>
          <w:szCs w:val="26"/>
        </w:rPr>
        <w:t>được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viết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dưới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dạng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văn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bản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tự</w:t>
      </w:r>
      <w:proofErr w:type="spellEnd"/>
      <w:r w:rsidRPr="00C60636">
        <w:rPr>
          <w:rFonts w:cs="Times New Roman"/>
          <w:sz w:val="26"/>
          <w:szCs w:val="26"/>
        </w:rPr>
        <w:t xml:space="preserve"> do, </w:t>
      </w:r>
      <w:proofErr w:type="spellStart"/>
      <w:r w:rsidRPr="00C60636">
        <w:rPr>
          <w:rFonts w:cs="Times New Roman"/>
          <w:sz w:val="26"/>
          <w:szCs w:val="26"/>
        </w:rPr>
        <w:t>ngắn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gọn</w:t>
      </w:r>
      <w:proofErr w:type="spellEnd"/>
      <w:r w:rsidRPr="00C60636">
        <w:rPr>
          <w:rFonts w:cs="Times New Roman"/>
          <w:sz w:val="26"/>
          <w:szCs w:val="26"/>
        </w:rPr>
        <w:t xml:space="preserve">, </w:t>
      </w:r>
      <w:proofErr w:type="spellStart"/>
      <w:r w:rsidRPr="00C60636">
        <w:rPr>
          <w:rFonts w:cs="Times New Roman"/>
          <w:sz w:val="26"/>
          <w:szCs w:val="26"/>
        </w:rPr>
        <w:t>thiếu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cấu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trúc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và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thường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chứa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nhiều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cách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diễn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đạt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khác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nhau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như</w:t>
      </w:r>
      <w:proofErr w:type="spellEnd"/>
      <w:r w:rsidRPr="00C60636">
        <w:rPr>
          <w:rFonts w:cs="Times New Roman"/>
          <w:sz w:val="26"/>
          <w:szCs w:val="26"/>
        </w:rPr>
        <w:t xml:space="preserve"> “ổ </w:t>
      </w:r>
      <w:proofErr w:type="spellStart"/>
      <w:r w:rsidRPr="00C60636">
        <w:rPr>
          <w:rFonts w:cs="Times New Roman"/>
          <w:sz w:val="26"/>
          <w:szCs w:val="26"/>
        </w:rPr>
        <w:t>gà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lớn</w:t>
      </w:r>
      <w:proofErr w:type="spellEnd"/>
      <w:r w:rsidRPr="00C60636">
        <w:rPr>
          <w:rFonts w:cs="Times New Roman"/>
          <w:sz w:val="26"/>
          <w:szCs w:val="26"/>
        </w:rPr>
        <w:t>”, “</w:t>
      </w:r>
      <w:proofErr w:type="spellStart"/>
      <w:r w:rsidRPr="00C60636">
        <w:rPr>
          <w:rFonts w:cs="Times New Roman"/>
          <w:sz w:val="26"/>
          <w:szCs w:val="26"/>
        </w:rPr>
        <w:t>đèn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đỏ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hỏng</w:t>
      </w:r>
      <w:proofErr w:type="spellEnd"/>
      <w:r w:rsidRPr="00C60636">
        <w:rPr>
          <w:rFonts w:cs="Times New Roman"/>
          <w:sz w:val="26"/>
          <w:szCs w:val="26"/>
        </w:rPr>
        <w:t>”, “</w:t>
      </w:r>
      <w:proofErr w:type="spellStart"/>
      <w:r w:rsidRPr="00C60636">
        <w:rPr>
          <w:rFonts w:cs="Times New Roman"/>
          <w:sz w:val="26"/>
          <w:szCs w:val="26"/>
        </w:rPr>
        <w:t>ngập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nước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nặng</w:t>
      </w:r>
      <w:proofErr w:type="spellEnd"/>
      <w:r w:rsidRPr="00C60636">
        <w:rPr>
          <w:rFonts w:cs="Times New Roman"/>
          <w:sz w:val="26"/>
          <w:szCs w:val="26"/>
        </w:rPr>
        <w:t>”, “</w:t>
      </w:r>
      <w:proofErr w:type="spellStart"/>
      <w:r w:rsidRPr="00C60636">
        <w:rPr>
          <w:rFonts w:cs="Times New Roman"/>
          <w:sz w:val="26"/>
          <w:szCs w:val="26"/>
        </w:rPr>
        <w:t>xe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đậu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chắn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lối</w:t>
      </w:r>
      <w:proofErr w:type="spellEnd"/>
      <w:r w:rsidRPr="00C60636">
        <w:rPr>
          <w:rFonts w:cs="Times New Roman"/>
          <w:sz w:val="26"/>
          <w:szCs w:val="26"/>
        </w:rPr>
        <w:t xml:space="preserve">”. </w:t>
      </w:r>
      <w:proofErr w:type="spellStart"/>
      <w:r w:rsidRPr="00C60636">
        <w:rPr>
          <w:rFonts w:cs="Times New Roman"/>
          <w:sz w:val="26"/>
          <w:szCs w:val="26"/>
        </w:rPr>
        <w:t>Điều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này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khiến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việc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đọc</w:t>
      </w:r>
      <w:proofErr w:type="spellEnd"/>
      <w:r w:rsidRPr="00C60636">
        <w:rPr>
          <w:rFonts w:cs="Times New Roman"/>
          <w:sz w:val="26"/>
          <w:szCs w:val="26"/>
        </w:rPr>
        <w:t xml:space="preserve">, </w:t>
      </w:r>
      <w:proofErr w:type="spellStart"/>
      <w:r w:rsidRPr="00C60636">
        <w:rPr>
          <w:rFonts w:cs="Times New Roman"/>
          <w:sz w:val="26"/>
          <w:szCs w:val="26"/>
        </w:rPr>
        <w:t>phân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loại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và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chuyển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phản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ánh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đến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đúng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đơn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vị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xử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lý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còn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mất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thời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gian</w:t>
      </w:r>
      <w:proofErr w:type="spellEnd"/>
      <w:r w:rsidRPr="00C60636">
        <w:rPr>
          <w:rFonts w:cs="Times New Roman"/>
          <w:sz w:val="26"/>
          <w:szCs w:val="26"/>
        </w:rPr>
        <w:t xml:space="preserve">, </w:t>
      </w:r>
      <w:proofErr w:type="spellStart"/>
      <w:r w:rsidRPr="00C60636">
        <w:rPr>
          <w:rFonts w:cs="Times New Roman"/>
          <w:sz w:val="26"/>
          <w:szCs w:val="26"/>
        </w:rPr>
        <w:t>dễ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bỏ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sót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và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phụ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thuộc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nhiều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vào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thao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tác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thủ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công</w:t>
      </w:r>
      <w:proofErr w:type="spellEnd"/>
      <w:r w:rsidRPr="00C60636">
        <w:rPr>
          <w:rFonts w:cs="Times New Roman"/>
          <w:sz w:val="26"/>
          <w:szCs w:val="26"/>
        </w:rPr>
        <w:t>.</w:t>
      </w:r>
    </w:p>
    <w:p w14:paraId="2115161D" w14:textId="77777777" w:rsidR="002B65FD" w:rsidRPr="00C60636" w:rsidRDefault="00000000">
      <w:pPr>
        <w:spacing w:after="40" w:line="300" w:lineRule="auto"/>
        <w:ind w:firstLine="425"/>
        <w:rPr>
          <w:rFonts w:cs="Times New Roman"/>
          <w:sz w:val="26"/>
          <w:szCs w:val="26"/>
        </w:rPr>
      </w:pPr>
      <w:proofErr w:type="spellStart"/>
      <w:r w:rsidRPr="00C60636">
        <w:rPr>
          <w:rFonts w:cs="Times New Roman"/>
          <w:sz w:val="26"/>
          <w:szCs w:val="26"/>
        </w:rPr>
        <w:t>Vì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vậy</w:t>
      </w:r>
      <w:proofErr w:type="spellEnd"/>
      <w:r w:rsidRPr="00C60636">
        <w:rPr>
          <w:rFonts w:cs="Times New Roman"/>
          <w:sz w:val="26"/>
          <w:szCs w:val="26"/>
        </w:rPr>
        <w:t xml:space="preserve">, </w:t>
      </w:r>
      <w:proofErr w:type="spellStart"/>
      <w:r w:rsidRPr="00C60636">
        <w:rPr>
          <w:rFonts w:cs="Times New Roman"/>
          <w:sz w:val="26"/>
          <w:szCs w:val="26"/>
        </w:rPr>
        <w:t>đề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tài</w:t>
      </w:r>
      <w:proofErr w:type="spellEnd"/>
      <w:r w:rsidRPr="00C60636">
        <w:rPr>
          <w:rFonts w:cs="Times New Roman"/>
          <w:sz w:val="26"/>
          <w:szCs w:val="26"/>
        </w:rPr>
        <w:t xml:space="preserve"> “</w:t>
      </w:r>
      <w:proofErr w:type="spellStart"/>
      <w:r w:rsidRPr="00C60636">
        <w:rPr>
          <w:rFonts w:cs="Times New Roman"/>
          <w:sz w:val="26"/>
          <w:szCs w:val="26"/>
        </w:rPr>
        <w:t>Xây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dựng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hệ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thống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phân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tích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và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phân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loại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phản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ánh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giao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thông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đô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thị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bằng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học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máy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và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xử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lý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ngôn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ngữ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tự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nhiên</w:t>
      </w:r>
      <w:proofErr w:type="spellEnd"/>
      <w:r w:rsidRPr="00C60636">
        <w:rPr>
          <w:rFonts w:cs="Times New Roman"/>
          <w:sz w:val="26"/>
          <w:szCs w:val="26"/>
        </w:rPr>
        <w:t xml:space="preserve">” </w:t>
      </w:r>
      <w:proofErr w:type="spellStart"/>
      <w:r w:rsidRPr="00C60636">
        <w:rPr>
          <w:rFonts w:cs="Times New Roman"/>
          <w:sz w:val="26"/>
          <w:szCs w:val="26"/>
        </w:rPr>
        <w:t>được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đề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xuất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nhằm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xây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dựng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một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hệ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thống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có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khả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năng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tiếp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nhận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phản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ánh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văn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bản</w:t>
      </w:r>
      <w:proofErr w:type="spellEnd"/>
      <w:r w:rsidRPr="00C60636">
        <w:rPr>
          <w:rFonts w:cs="Times New Roman"/>
          <w:sz w:val="26"/>
          <w:szCs w:val="26"/>
        </w:rPr>
        <w:t xml:space="preserve">, </w:t>
      </w:r>
      <w:proofErr w:type="spellStart"/>
      <w:r w:rsidRPr="00C60636">
        <w:rPr>
          <w:rFonts w:cs="Times New Roman"/>
          <w:sz w:val="26"/>
          <w:szCs w:val="26"/>
        </w:rPr>
        <w:t>tự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động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nhận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diện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loại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sự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cố</w:t>
      </w:r>
      <w:proofErr w:type="spellEnd"/>
      <w:r w:rsidRPr="00C60636">
        <w:rPr>
          <w:rFonts w:cs="Times New Roman"/>
          <w:sz w:val="26"/>
          <w:szCs w:val="26"/>
        </w:rPr>
        <w:t xml:space="preserve">, </w:t>
      </w:r>
      <w:proofErr w:type="spellStart"/>
      <w:r w:rsidRPr="00C60636">
        <w:rPr>
          <w:rFonts w:cs="Times New Roman"/>
          <w:sz w:val="26"/>
          <w:szCs w:val="26"/>
        </w:rPr>
        <w:t>trích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xuất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các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thông</w:t>
      </w:r>
      <w:proofErr w:type="spellEnd"/>
      <w:r w:rsidRPr="00C60636">
        <w:rPr>
          <w:rFonts w:cs="Times New Roman"/>
          <w:sz w:val="26"/>
          <w:szCs w:val="26"/>
        </w:rPr>
        <w:t xml:space="preserve"> tin </w:t>
      </w:r>
      <w:proofErr w:type="spellStart"/>
      <w:r w:rsidRPr="00C60636">
        <w:rPr>
          <w:rFonts w:cs="Times New Roman"/>
          <w:sz w:val="26"/>
          <w:szCs w:val="26"/>
        </w:rPr>
        <w:t>quan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trọng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như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địa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điểm</w:t>
      </w:r>
      <w:proofErr w:type="spellEnd"/>
      <w:r w:rsidRPr="00C60636">
        <w:rPr>
          <w:rFonts w:cs="Times New Roman"/>
          <w:sz w:val="26"/>
          <w:szCs w:val="26"/>
        </w:rPr>
        <w:t xml:space="preserve">, </w:t>
      </w:r>
      <w:proofErr w:type="spellStart"/>
      <w:r w:rsidRPr="00C60636">
        <w:rPr>
          <w:rFonts w:cs="Times New Roman"/>
          <w:sz w:val="26"/>
          <w:szCs w:val="26"/>
        </w:rPr>
        <w:t>thời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gian</w:t>
      </w:r>
      <w:proofErr w:type="spellEnd"/>
      <w:r w:rsidRPr="00C60636">
        <w:rPr>
          <w:rFonts w:cs="Times New Roman"/>
          <w:sz w:val="26"/>
          <w:szCs w:val="26"/>
        </w:rPr>
        <w:t xml:space="preserve">, </w:t>
      </w:r>
      <w:proofErr w:type="spellStart"/>
      <w:r w:rsidRPr="00C60636">
        <w:rPr>
          <w:rFonts w:cs="Times New Roman"/>
          <w:sz w:val="26"/>
          <w:szCs w:val="26"/>
        </w:rPr>
        <w:t>mức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độ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ưu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tiên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và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hỗ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trợ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phân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luồng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xử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lý</w:t>
      </w:r>
      <w:proofErr w:type="spellEnd"/>
      <w:r w:rsidRPr="00C60636">
        <w:rPr>
          <w:rFonts w:cs="Times New Roman"/>
          <w:sz w:val="26"/>
          <w:szCs w:val="26"/>
        </w:rPr>
        <w:t xml:space="preserve">. </w:t>
      </w:r>
      <w:proofErr w:type="spellStart"/>
      <w:r w:rsidRPr="00C60636">
        <w:rPr>
          <w:rFonts w:cs="Times New Roman"/>
          <w:sz w:val="26"/>
          <w:szCs w:val="26"/>
        </w:rPr>
        <w:t>Đề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tài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vừa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bám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sát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nhu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cầu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thực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tế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của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đô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thị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hiện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đại</w:t>
      </w:r>
      <w:proofErr w:type="spellEnd"/>
      <w:r w:rsidRPr="00C60636">
        <w:rPr>
          <w:rFonts w:cs="Times New Roman"/>
          <w:sz w:val="26"/>
          <w:szCs w:val="26"/>
        </w:rPr>
        <w:t xml:space="preserve">, </w:t>
      </w:r>
      <w:proofErr w:type="spellStart"/>
      <w:r w:rsidRPr="00C60636">
        <w:rPr>
          <w:rFonts w:cs="Times New Roman"/>
          <w:sz w:val="26"/>
          <w:szCs w:val="26"/>
        </w:rPr>
        <w:t>vừa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phù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hợp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với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định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hướng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ứng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dụng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học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máy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và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xử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lý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ngôn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ngữ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tự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nhiên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trong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các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hệ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thống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hỗ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trợ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ra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quyết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định</w:t>
      </w:r>
      <w:proofErr w:type="spellEnd"/>
      <w:r w:rsidRPr="00C60636">
        <w:rPr>
          <w:rFonts w:cs="Times New Roman"/>
          <w:sz w:val="26"/>
          <w:szCs w:val="26"/>
        </w:rPr>
        <w:t>.</w:t>
      </w:r>
    </w:p>
    <w:p w14:paraId="40FE140D" w14:textId="1A51B69E" w:rsidR="002B65FD" w:rsidRPr="00C60636" w:rsidRDefault="00000000" w:rsidP="00C60636">
      <w:pPr>
        <w:pStyle w:val="ListParagraph"/>
        <w:numPr>
          <w:ilvl w:val="0"/>
          <w:numId w:val="13"/>
        </w:numPr>
        <w:rPr>
          <w:rFonts w:cs="Times New Roman"/>
          <w:sz w:val="26"/>
          <w:szCs w:val="26"/>
        </w:rPr>
      </w:pPr>
      <w:proofErr w:type="spellStart"/>
      <w:r w:rsidRPr="00C60636">
        <w:rPr>
          <w:rFonts w:cs="Times New Roman"/>
          <w:b/>
          <w:sz w:val="26"/>
          <w:szCs w:val="26"/>
        </w:rPr>
        <w:t>Mục</w:t>
      </w:r>
      <w:proofErr w:type="spellEnd"/>
      <w:r w:rsidRPr="00C60636">
        <w:rPr>
          <w:rFonts w:cs="Times New Roman"/>
          <w:b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b/>
          <w:sz w:val="26"/>
          <w:szCs w:val="26"/>
        </w:rPr>
        <w:t>tiêu</w:t>
      </w:r>
      <w:proofErr w:type="spellEnd"/>
      <w:r w:rsidRPr="00C60636">
        <w:rPr>
          <w:rFonts w:cs="Times New Roman"/>
          <w:b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b/>
          <w:sz w:val="26"/>
          <w:szCs w:val="26"/>
        </w:rPr>
        <w:t>nghiên</w:t>
      </w:r>
      <w:proofErr w:type="spellEnd"/>
      <w:r w:rsidRPr="00C60636">
        <w:rPr>
          <w:rFonts w:cs="Times New Roman"/>
          <w:b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b/>
          <w:sz w:val="26"/>
          <w:szCs w:val="26"/>
        </w:rPr>
        <w:t>cứu</w:t>
      </w:r>
      <w:proofErr w:type="spellEnd"/>
    </w:p>
    <w:p w14:paraId="6E54156E" w14:textId="51748B8E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Xây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dựng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hệ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thống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tiếp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nhận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giao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thông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đô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thị</w:t>
      </w:r>
      <w:proofErr w:type="spellEnd"/>
      <w:r w:rsidRPr="00B141ED">
        <w:rPr>
          <w:rFonts w:cs="Times New Roman"/>
          <w:sz w:val="26"/>
          <w:szCs w:val="26"/>
        </w:rPr>
        <w:t xml:space="preserve"> ở </w:t>
      </w:r>
      <w:proofErr w:type="spellStart"/>
      <w:r w:rsidRPr="00B141ED">
        <w:rPr>
          <w:rFonts w:cs="Times New Roman"/>
          <w:sz w:val="26"/>
          <w:szCs w:val="26"/>
        </w:rPr>
        <w:t>dạng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văn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bản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tự</w:t>
      </w:r>
      <w:proofErr w:type="spellEnd"/>
      <w:r w:rsidRPr="00B141ED">
        <w:rPr>
          <w:rFonts w:cs="Times New Roman"/>
          <w:sz w:val="26"/>
          <w:szCs w:val="26"/>
        </w:rPr>
        <w:t xml:space="preserve"> do.</w:t>
      </w:r>
    </w:p>
    <w:p w14:paraId="2AC70D94" w14:textId="3D1E5FC8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lastRenderedPageBreak/>
        <w:t>Phân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loại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theo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các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nhóm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sự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cố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chính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như</w:t>
      </w:r>
      <w:proofErr w:type="spellEnd"/>
      <w:r w:rsidRPr="00B141ED">
        <w:rPr>
          <w:rFonts w:cs="Times New Roman"/>
          <w:sz w:val="26"/>
          <w:szCs w:val="26"/>
        </w:rPr>
        <w:t xml:space="preserve">: </w:t>
      </w:r>
      <w:proofErr w:type="spellStart"/>
      <w:r w:rsidRPr="00B141ED">
        <w:rPr>
          <w:rFonts w:cs="Times New Roman"/>
          <w:sz w:val="26"/>
          <w:szCs w:val="26"/>
        </w:rPr>
        <w:t>hạ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tầng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hư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hỏng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ùn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tắc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giao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thông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đèn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tín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hiệu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hỏng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đỗ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xe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sai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quy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định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ngập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nước</w:t>
      </w:r>
      <w:proofErr w:type="spellEnd"/>
      <w:r w:rsidRPr="00B141ED">
        <w:rPr>
          <w:rFonts w:cs="Times New Roman"/>
          <w:sz w:val="26"/>
          <w:szCs w:val="26"/>
        </w:rPr>
        <w:t xml:space="preserve">, tai </w:t>
      </w:r>
      <w:proofErr w:type="spellStart"/>
      <w:r w:rsidRPr="00B141ED">
        <w:rPr>
          <w:rFonts w:cs="Times New Roman"/>
          <w:sz w:val="26"/>
          <w:szCs w:val="26"/>
        </w:rPr>
        <w:t>nạn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hoặc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sự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cố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bất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thường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3160C0E8" w14:textId="6AAA0454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Trích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xuất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các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thông</w:t>
      </w:r>
      <w:proofErr w:type="spellEnd"/>
      <w:r w:rsidRPr="00B141ED">
        <w:rPr>
          <w:rFonts w:cs="Times New Roman"/>
          <w:sz w:val="26"/>
          <w:szCs w:val="26"/>
        </w:rPr>
        <w:t xml:space="preserve"> tin </w:t>
      </w:r>
      <w:proofErr w:type="spellStart"/>
      <w:r w:rsidRPr="00B141ED">
        <w:rPr>
          <w:rFonts w:cs="Times New Roman"/>
          <w:sz w:val="26"/>
          <w:szCs w:val="26"/>
        </w:rPr>
        <w:t>quan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trọng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từ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nội</w:t>
      </w:r>
      <w:proofErr w:type="spellEnd"/>
      <w:r w:rsidRPr="00B141ED">
        <w:rPr>
          <w:rFonts w:cs="Times New Roman"/>
          <w:sz w:val="26"/>
          <w:szCs w:val="26"/>
        </w:rPr>
        <w:t xml:space="preserve"> dung </w:t>
      </w: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như</w:t>
      </w:r>
      <w:proofErr w:type="spellEnd"/>
      <w:r w:rsidRPr="00B141ED">
        <w:rPr>
          <w:rFonts w:cs="Times New Roman"/>
          <w:sz w:val="26"/>
          <w:szCs w:val="26"/>
        </w:rPr>
        <w:t xml:space="preserve">: </w:t>
      </w:r>
      <w:proofErr w:type="spellStart"/>
      <w:r w:rsidRPr="00B141ED">
        <w:rPr>
          <w:rFonts w:cs="Times New Roman"/>
          <w:sz w:val="26"/>
          <w:szCs w:val="26"/>
        </w:rPr>
        <w:t>địa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điểm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thời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gian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từ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khóa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mô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tả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sự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cố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dấu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hiệu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mức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độ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nghiêm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trọng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67D54B76" w14:textId="7CB468D9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Đánh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giá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mức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độ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ưu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tiên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xử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lý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của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theo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các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mức</w:t>
      </w:r>
      <w:proofErr w:type="spellEnd"/>
      <w:r w:rsidRPr="00B141ED">
        <w:rPr>
          <w:rFonts w:cs="Times New Roman"/>
          <w:sz w:val="26"/>
          <w:szCs w:val="26"/>
        </w:rPr>
        <w:t xml:space="preserve">: </w:t>
      </w:r>
      <w:proofErr w:type="spellStart"/>
      <w:r w:rsidRPr="00B141ED">
        <w:rPr>
          <w:rFonts w:cs="Times New Roman"/>
          <w:sz w:val="26"/>
          <w:szCs w:val="26"/>
        </w:rPr>
        <w:t>thấp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trung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bình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cao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7CBCDD22" w14:textId="4355E41D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Đề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xuất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nhóm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đơn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vị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hoặc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bộ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phận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xử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lý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phù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hợp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dựa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trên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loại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sự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cố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được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nhận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diện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747C5770" w14:textId="68E266ED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Xây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dựng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giao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diện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thử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nghiệm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để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người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dùng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nhập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xem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kết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quả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phân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tích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trực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quan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613347B7" w14:textId="3E9725BF" w:rsidR="002B65FD" w:rsidRPr="00B141ED" w:rsidRDefault="00000000" w:rsidP="00B141ED">
      <w:pPr>
        <w:pStyle w:val="ListParagraph"/>
        <w:numPr>
          <w:ilvl w:val="0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b/>
          <w:sz w:val="26"/>
          <w:szCs w:val="26"/>
        </w:rPr>
        <w:t>Mục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tiêu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kỹ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thuật</w:t>
      </w:r>
      <w:proofErr w:type="spellEnd"/>
    </w:p>
    <w:p w14:paraId="7D54ECB3" w14:textId="62A13486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r w:rsidRPr="00B141ED">
        <w:rPr>
          <w:rFonts w:cs="Times New Roman"/>
          <w:sz w:val="26"/>
          <w:szCs w:val="26"/>
        </w:rPr>
        <w:t xml:space="preserve">Database: MySQL </w:t>
      </w:r>
      <w:proofErr w:type="spellStart"/>
      <w:r w:rsidRPr="00B141ED">
        <w:rPr>
          <w:rFonts w:cs="Times New Roman"/>
          <w:sz w:val="26"/>
          <w:szCs w:val="26"/>
        </w:rPr>
        <w:t>hoặc</w:t>
      </w:r>
      <w:proofErr w:type="spellEnd"/>
      <w:r w:rsidRPr="00B141ED">
        <w:rPr>
          <w:rFonts w:cs="Times New Roman"/>
          <w:sz w:val="26"/>
          <w:szCs w:val="26"/>
        </w:rPr>
        <w:t xml:space="preserve"> PostgreSQL </w:t>
      </w:r>
      <w:proofErr w:type="spellStart"/>
      <w:r w:rsidRPr="00B141ED">
        <w:rPr>
          <w:rFonts w:cs="Times New Roman"/>
          <w:sz w:val="26"/>
          <w:szCs w:val="26"/>
        </w:rPr>
        <w:t>để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lưu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nhãn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sự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cố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kết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quả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phân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tích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3E09954D" w14:textId="0D2DA37D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r w:rsidRPr="00B141ED">
        <w:rPr>
          <w:rFonts w:cs="Times New Roman"/>
          <w:sz w:val="26"/>
          <w:szCs w:val="26"/>
        </w:rPr>
        <w:t xml:space="preserve">NLP/ML Module: Python </w:t>
      </w:r>
      <w:proofErr w:type="spellStart"/>
      <w:r w:rsidRPr="00B141ED">
        <w:rPr>
          <w:rFonts w:cs="Times New Roman"/>
          <w:sz w:val="26"/>
          <w:szCs w:val="26"/>
        </w:rPr>
        <w:t>với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các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thư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viện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xử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lý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dữ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liệu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văn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bản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mô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hình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phân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loại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như</w:t>
      </w:r>
      <w:proofErr w:type="spellEnd"/>
      <w:r w:rsidRPr="00B141ED">
        <w:rPr>
          <w:rFonts w:cs="Times New Roman"/>
          <w:sz w:val="26"/>
          <w:szCs w:val="26"/>
        </w:rPr>
        <w:t xml:space="preserve"> scikit-learn, </w:t>
      </w:r>
      <w:proofErr w:type="spellStart"/>
      <w:r w:rsidRPr="00B141ED">
        <w:rPr>
          <w:rFonts w:cs="Times New Roman"/>
          <w:sz w:val="26"/>
          <w:szCs w:val="26"/>
        </w:rPr>
        <w:t>underthesea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pyvi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tùy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phạm</w:t>
      </w:r>
      <w:proofErr w:type="spellEnd"/>
      <w:r w:rsidRPr="00B141ED">
        <w:rPr>
          <w:rFonts w:cs="Times New Roman"/>
          <w:sz w:val="26"/>
          <w:szCs w:val="26"/>
        </w:rPr>
        <w:t xml:space="preserve"> vi </w:t>
      </w:r>
      <w:proofErr w:type="spellStart"/>
      <w:r w:rsidRPr="00B141ED">
        <w:rPr>
          <w:rFonts w:cs="Times New Roman"/>
          <w:sz w:val="26"/>
          <w:szCs w:val="26"/>
        </w:rPr>
        <w:t>triển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khai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10B171A2" w14:textId="1C473524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r w:rsidRPr="00B141ED">
        <w:rPr>
          <w:rFonts w:cs="Times New Roman"/>
          <w:sz w:val="26"/>
          <w:szCs w:val="26"/>
        </w:rPr>
        <w:t xml:space="preserve">Visualization: </w:t>
      </w:r>
      <w:proofErr w:type="spellStart"/>
      <w:r w:rsidRPr="00B141ED">
        <w:rPr>
          <w:rFonts w:cs="Times New Roman"/>
          <w:sz w:val="26"/>
          <w:szCs w:val="26"/>
        </w:rPr>
        <w:t>Thống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kê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cơ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bản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theo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loại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mức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độ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ưu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tiên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từ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khóa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nổi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bật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02611259" w14:textId="07D14D26" w:rsidR="002B65FD" w:rsidRPr="00B141ED" w:rsidRDefault="00000000" w:rsidP="00B141ED">
      <w:pPr>
        <w:pStyle w:val="ListParagraph"/>
        <w:numPr>
          <w:ilvl w:val="0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b/>
          <w:sz w:val="26"/>
          <w:szCs w:val="26"/>
        </w:rPr>
        <w:t>Đối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tượng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nghiên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cứu</w:t>
      </w:r>
      <w:proofErr w:type="spellEnd"/>
    </w:p>
    <w:p w14:paraId="6109802D" w14:textId="33AE0DBC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giao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thông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đô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thị</w:t>
      </w:r>
      <w:proofErr w:type="spellEnd"/>
      <w:r w:rsidRPr="00B141ED">
        <w:rPr>
          <w:rFonts w:cs="Times New Roman"/>
          <w:sz w:val="26"/>
          <w:szCs w:val="26"/>
        </w:rPr>
        <w:t xml:space="preserve"> ở </w:t>
      </w:r>
      <w:proofErr w:type="spellStart"/>
      <w:r w:rsidRPr="00B141ED">
        <w:rPr>
          <w:rFonts w:cs="Times New Roman"/>
          <w:sz w:val="26"/>
          <w:szCs w:val="26"/>
        </w:rPr>
        <w:t>dạng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văn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bản</w:t>
      </w:r>
      <w:proofErr w:type="spellEnd"/>
      <w:r w:rsidRPr="00B141ED">
        <w:rPr>
          <w:rFonts w:cs="Times New Roman"/>
          <w:sz w:val="26"/>
          <w:szCs w:val="26"/>
        </w:rPr>
        <w:t xml:space="preserve"> do </w:t>
      </w:r>
      <w:proofErr w:type="spellStart"/>
      <w:r w:rsidRPr="00B141ED">
        <w:rPr>
          <w:rFonts w:cs="Times New Roman"/>
          <w:sz w:val="26"/>
          <w:szCs w:val="26"/>
        </w:rPr>
        <w:t>người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dân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hoặc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người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dùng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hệ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thống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nhập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vào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44871FC2" w14:textId="53E3FA4E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r w:rsidRPr="00B141ED">
        <w:rPr>
          <w:rFonts w:cs="Times New Roman"/>
          <w:sz w:val="26"/>
          <w:szCs w:val="26"/>
        </w:rPr>
        <w:t xml:space="preserve">Các </w:t>
      </w:r>
      <w:proofErr w:type="spellStart"/>
      <w:r w:rsidRPr="00B141ED">
        <w:rPr>
          <w:rFonts w:cs="Times New Roman"/>
          <w:sz w:val="26"/>
          <w:szCs w:val="26"/>
        </w:rPr>
        <w:t>nhóm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sự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cố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giao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thông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phổ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biến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trong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đô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thị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như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mặt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đường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hư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hỏng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đèn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tín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hiệu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lỗi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ngập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nước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ùn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tắc</w:t>
      </w:r>
      <w:proofErr w:type="spellEnd"/>
      <w:r w:rsidRPr="00B141ED">
        <w:rPr>
          <w:rFonts w:cs="Times New Roman"/>
          <w:sz w:val="26"/>
          <w:szCs w:val="26"/>
        </w:rPr>
        <w:t xml:space="preserve">, tai </w:t>
      </w:r>
      <w:proofErr w:type="spellStart"/>
      <w:r w:rsidRPr="00B141ED">
        <w:rPr>
          <w:rFonts w:cs="Times New Roman"/>
          <w:sz w:val="26"/>
          <w:szCs w:val="26"/>
        </w:rPr>
        <w:t>nạn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lấn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chiếm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lòng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lề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đường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0EDA250E" w14:textId="7D6113F8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r w:rsidRPr="00B141ED">
        <w:rPr>
          <w:rFonts w:cs="Times New Roman"/>
          <w:sz w:val="26"/>
          <w:szCs w:val="26"/>
        </w:rPr>
        <w:t xml:space="preserve">Các </w:t>
      </w:r>
      <w:proofErr w:type="spellStart"/>
      <w:r w:rsidRPr="00B141ED">
        <w:rPr>
          <w:rFonts w:cs="Times New Roman"/>
          <w:sz w:val="26"/>
          <w:szCs w:val="26"/>
        </w:rPr>
        <w:t>phương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pháp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xử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lý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ngôn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ngữ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tự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nhiên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tiếng</w:t>
      </w:r>
      <w:proofErr w:type="spellEnd"/>
      <w:r w:rsidRPr="00B141ED">
        <w:rPr>
          <w:rFonts w:cs="Times New Roman"/>
          <w:sz w:val="26"/>
          <w:szCs w:val="26"/>
        </w:rPr>
        <w:t xml:space="preserve"> Việt </w:t>
      </w:r>
      <w:proofErr w:type="spellStart"/>
      <w:r w:rsidRPr="00B141ED">
        <w:rPr>
          <w:rFonts w:cs="Times New Roman"/>
          <w:sz w:val="26"/>
          <w:szCs w:val="26"/>
        </w:rPr>
        <w:t>phục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vụ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phân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loại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văn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bản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trích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xuất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thông</w:t>
      </w:r>
      <w:proofErr w:type="spellEnd"/>
      <w:r w:rsidRPr="00B141ED">
        <w:rPr>
          <w:rFonts w:cs="Times New Roman"/>
          <w:sz w:val="26"/>
          <w:szCs w:val="26"/>
        </w:rPr>
        <w:t xml:space="preserve"> tin.</w:t>
      </w:r>
    </w:p>
    <w:p w14:paraId="61CC39D0" w14:textId="5C1D3EC2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r w:rsidRPr="00B141ED">
        <w:rPr>
          <w:rFonts w:cs="Times New Roman"/>
          <w:sz w:val="26"/>
          <w:szCs w:val="26"/>
        </w:rPr>
        <w:t xml:space="preserve">Các </w:t>
      </w:r>
      <w:proofErr w:type="spellStart"/>
      <w:r w:rsidRPr="00B141ED">
        <w:rPr>
          <w:rFonts w:cs="Times New Roman"/>
          <w:sz w:val="26"/>
          <w:szCs w:val="26"/>
        </w:rPr>
        <w:t>mô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hình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học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máy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dùng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cho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bài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toán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phân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loại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giá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mức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độ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ưu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tiên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72D2D573" w14:textId="52BD8979" w:rsidR="002B65FD" w:rsidRPr="00B141ED" w:rsidRDefault="00000000" w:rsidP="00B141ED">
      <w:pPr>
        <w:pStyle w:val="ListParagraph"/>
        <w:numPr>
          <w:ilvl w:val="0"/>
          <w:numId w:val="13"/>
        </w:numPr>
        <w:rPr>
          <w:rFonts w:cs="Times New Roman"/>
          <w:sz w:val="26"/>
          <w:szCs w:val="26"/>
        </w:rPr>
      </w:pPr>
      <w:r w:rsidRPr="00B141ED">
        <w:rPr>
          <w:rFonts w:cs="Times New Roman"/>
          <w:b/>
          <w:sz w:val="26"/>
          <w:szCs w:val="26"/>
        </w:rPr>
        <w:t xml:space="preserve">Phương </w:t>
      </w:r>
      <w:proofErr w:type="spellStart"/>
      <w:r w:rsidRPr="00B141ED">
        <w:rPr>
          <w:rFonts w:cs="Times New Roman"/>
          <w:b/>
          <w:sz w:val="26"/>
          <w:szCs w:val="26"/>
        </w:rPr>
        <w:t>pháp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nghiên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cứu</w:t>
      </w:r>
      <w:proofErr w:type="spellEnd"/>
    </w:p>
    <w:p w14:paraId="1D538468" w14:textId="6826128F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Khảo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sát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các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dạng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giao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thông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thực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tế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chuẩn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hóa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thành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các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nhóm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bài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toán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cụ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thể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280B455A" w14:textId="135F5EB5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r w:rsidRPr="00B141ED">
        <w:rPr>
          <w:rFonts w:cs="Times New Roman"/>
          <w:sz w:val="26"/>
          <w:szCs w:val="26"/>
        </w:rPr>
        <w:t xml:space="preserve">Thu </w:t>
      </w:r>
      <w:proofErr w:type="spellStart"/>
      <w:r w:rsidRPr="00B141ED">
        <w:rPr>
          <w:rFonts w:cs="Times New Roman"/>
          <w:sz w:val="26"/>
          <w:szCs w:val="26"/>
        </w:rPr>
        <w:t>thập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hoặc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mô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phỏng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bộ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dữ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liệu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giao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thông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tiếng</w:t>
      </w:r>
      <w:proofErr w:type="spellEnd"/>
      <w:r w:rsidRPr="00B141ED">
        <w:rPr>
          <w:rFonts w:cs="Times New Roman"/>
          <w:sz w:val="26"/>
          <w:szCs w:val="26"/>
        </w:rPr>
        <w:t xml:space="preserve"> Việt </w:t>
      </w:r>
      <w:proofErr w:type="spellStart"/>
      <w:r w:rsidRPr="00B141ED">
        <w:rPr>
          <w:rFonts w:cs="Times New Roman"/>
          <w:sz w:val="26"/>
          <w:szCs w:val="26"/>
        </w:rPr>
        <w:t>phục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vụ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huấn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luyện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giá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537050AE" w14:textId="03C69FBC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Tiền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xử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lý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văn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bản</w:t>
      </w:r>
      <w:proofErr w:type="spellEnd"/>
      <w:r w:rsidRPr="00B141ED">
        <w:rPr>
          <w:rFonts w:cs="Times New Roman"/>
          <w:sz w:val="26"/>
          <w:szCs w:val="26"/>
        </w:rPr>
        <w:t xml:space="preserve">: </w:t>
      </w:r>
      <w:proofErr w:type="spellStart"/>
      <w:r w:rsidRPr="00B141ED">
        <w:rPr>
          <w:rFonts w:cs="Times New Roman"/>
          <w:sz w:val="26"/>
          <w:szCs w:val="26"/>
        </w:rPr>
        <w:t>làm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sạch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dữ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liệu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chuẩn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hóa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từ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viết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tắt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tách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từ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loại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bỏ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nhiễu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16D40BE3" w14:textId="7EC70EB5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Thiết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kế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mô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hình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phân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loại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bằng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các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phương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pháp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như</w:t>
      </w:r>
      <w:proofErr w:type="spellEnd"/>
      <w:r w:rsidRPr="00B141ED">
        <w:rPr>
          <w:rFonts w:cs="Times New Roman"/>
          <w:sz w:val="26"/>
          <w:szCs w:val="26"/>
        </w:rPr>
        <w:t xml:space="preserve"> TF-IDF </w:t>
      </w:r>
      <w:proofErr w:type="spellStart"/>
      <w:r w:rsidRPr="00B141ED">
        <w:rPr>
          <w:rFonts w:cs="Times New Roman"/>
          <w:sz w:val="26"/>
          <w:szCs w:val="26"/>
        </w:rPr>
        <w:t>kết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hợp</w:t>
      </w:r>
      <w:proofErr w:type="spellEnd"/>
      <w:r w:rsidRPr="00B141ED">
        <w:rPr>
          <w:rFonts w:cs="Times New Roman"/>
          <w:sz w:val="26"/>
          <w:szCs w:val="26"/>
        </w:rPr>
        <w:t xml:space="preserve"> Logistic Regression/SVM </w:t>
      </w:r>
      <w:proofErr w:type="spellStart"/>
      <w:r w:rsidRPr="00B141ED">
        <w:rPr>
          <w:rFonts w:cs="Times New Roman"/>
          <w:sz w:val="26"/>
          <w:szCs w:val="26"/>
        </w:rPr>
        <w:t>hoặc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mô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hình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ngôn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ngữ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tiếng</w:t>
      </w:r>
      <w:proofErr w:type="spellEnd"/>
      <w:r w:rsidRPr="00B141ED">
        <w:rPr>
          <w:rFonts w:cs="Times New Roman"/>
          <w:sz w:val="26"/>
          <w:szCs w:val="26"/>
        </w:rPr>
        <w:t xml:space="preserve"> Việt ở </w:t>
      </w:r>
      <w:proofErr w:type="spellStart"/>
      <w:r w:rsidRPr="00B141ED">
        <w:rPr>
          <w:rFonts w:cs="Times New Roman"/>
          <w:sz w:val="26"/>
          <w:szCs w:val="26"/>
        </w:rPr>
        <w:t>phạm</w:t>
      </w:r>
      <w:proofErr w:type="spellEnd"/>
      <w:r w:rsidRPr="00B141ED">
        <w:rPr>
          <w:rFonts w:cs="Times New Roman"/>
          <w:sz w:val="26"/>
          <w:szCs w:val="26"/>
        </w:rPr>
        <w:t xml:space="preserve"> vi </w:t>
      </w:r>
      <w:proofErr w:type="spellStart"/>
      <w:r w:rsidRPr="00B141ED">
        <w:rPr>
          <w:rFonts w:cs="Times New Roman"/>
          <w:sz w:val="26"/>
          <w:szCs w:val="26"/>
        </w:rPr>
        <w:t>phù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hợp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5FD8D3C9" w14:textId="295DA4D8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lastRenderedPageBreak/>
        <w:t>Xây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dựng</w:t>
      </w:r>
      <w:proofErr w:type="spellEnd"/>
      <w:r w:rsidRPr="00B141ED">
        <w:rPr>
          <w:rFonts w:cs="Times New Roman"/>
          <w:sz w:val="26"/>
          <w:szCs w:val="26"/>
        </w:rPr>
        <w:t xml:space="preserve"> module </w:t>
      </w:r>
      <w:proofErr w:type="spellStart"/>
      <w:r w:rsidRPr="00B141ED">
        <w:rPr>
          <w:rFonts w:cs="Times New Roman"/>
          <w:sz w:val="26"/>
          <w:szCs w:val="26"/>
        </w:rPr>
        <w:t>trích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xuất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thông</w:t>
      </w:r>
      <w:proofErr w:type="spellEnd"/>
      <w:r w:rsidRPr="00B141ED">
        <w:rPr>
          <w:rFonts w:cs="Times New Roman"/>
          <w:sz w:val="26"/>
          <w:szCs w:val="26"/>
        </w:rPr>
        <w:t xml:space="preserve"> tin </w:t>
      </w:r>
      <w:proofErr w:type="spellStart"/>
      <w:r w:rsidRPr="00B141ED">
        <w:rPr>
          <w:rFonts w:cs="Times New Roman"/>
          <w:sz w:val="26"/>
          <w:szCs w:val="26"/>
        </w:rPr>
        <w:t>quan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trọng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như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địa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điểm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thời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gian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cụm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từ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mô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tả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sự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cố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1C41BB6F" w14:textId="7D8F3F48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Thực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hiện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kiểm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thử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đánh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giá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độ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chính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xác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phân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loại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tính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hữu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ích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của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hệ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thống</w:t>
      </w:r>
      <w:proofErr w:type="spellEnd"/>
      <w:r w:rsidRPr="00B141ED">
        <w:rPr>
          <w:rFonts w:cs="Times New Roman"/>
          <w:sz w:val="26"/>
          <w:szCs w:val="26"/>
        </w:rPr>
        <w:t xml:space="preserve"> qua </w:t>
      </w:r>
      <w:proofErr w:type="spellStart"/>
      <w:r w:rsidRPr="00B141ED">
        <w:rPr>
          <w:rFonts w:cs="Times New Roman"/>
          <w:sz w:val="26"/>
          <w:szCs w:val="26"/>
        </w:rPr>
        <w:t>các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tình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huống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mẫu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20C05D01" w14:textId="4027DD2D" w:rsidR="002B65FD" w:rsidRPr="00B141ED" w:rsidRDefault="00000000" w:rsidP="00B141ED">
      <w:pPr>
        <w:pStyle w:val="ListParagraph"/>
        <w:numPr>
          <w:ilvl w:val="0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b/>
          <w:sz w:val="26"/>
          <w:szCs w:val="26"/>
        </w:rPr>
        <w:t>Dự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kiến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kết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quả</w:t>
      </w:r>
      <w:proofErr w:type="spellEnd"/>
    </w:p>
    <w:p w14:paraId="0EBCB460" w14:textId="77760964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Một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hệ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thống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thử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nghiệm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cho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phép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nhập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nội</w:t>
      </w:r>
      <w:proofErr w:type="spellEnd"/>
      <w:r w:rsidRPr="00B141ED">
        <w:rPr>
          <w:rFonts w:cs="Times New Roman"/>
          <w:sz w:val="26"/>
          <w:szCs w:val="26"/>
        </w:rPr>
        <w:t xml:space="preserve"> dung </w:t>
      </w: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giao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thông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đô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thị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78608583" w14:textId="639121C4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Kết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quả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phân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tích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gồm</w:t>
      </w:r>
      <w:proofErr w:type="spellEnd"/>
      <w:r w:rsidRPr="00B141ED">
        <w:rPr>
          <w:rFonts w:cs="Times New Roman"/>
          <w:sz w:val="26"/>
          <w:szCs w:val="26"/>
        </w:rPr>
        <w:t xml:space="preserve">: </w:t>
      </w:r>
      <w:proofErr w:type="spellStart"/>
      <w:r w:rsidRPr="00B141ED">
        <w:rPr>
          <w:rFonts w:cs="Times New Roman"/>
          <w:sz w:val="26"/>
          <w:szCs w:val="26"/>
        </w:rPr>
        <w:t>loại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mức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độ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ưu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tiên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thông</w:t>
      </w:r>
      <w:proofErr w:type="spellEnd"/>
      <w:r w:rsidRPr="00B141ED">
        <w:rPr>
          <w:rFonts w:cs="Times New Roman"/>
          <w:sz w:val="26"/>
          <w:szCs w:val="26"/>
        </w:rPr>
        <w:t xml:space="preserve"> tin </w:t>
      </w:r>
      <w:proofErr w:type="spellStart"/>
      <w:r w:rsidRPr="00B141ED">
        <w:rPr>
          <w:rFonts w:cs="Times New Roman"/>
          <w:sz w:val="26"/>
          <w:szCs w:val="26"/>
        </w:rPr>
        <w:t>địa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điểm</w:t>
      </w:r>
      <w:proofErr w:type="spellEnd"/>
      <w:r w:rsidRPr="00B141ED">
        <w:rPr>
          <w:rFonts w:cs="Times New Roman"/>
          <w:sz w:val="26"/>
          <w:szCs w:val="26"/>
        </w:rPr>
        <w:t>/</w:t>
      </w:r>
      <w:proofErr w:type="spellStart"/>
      <w:r w:rsidRPr="00B141ED">
        <w:rPr>
          <w:rFonts w:cs="Times New Roman"/>
          <w:sz w:val="26"/>
          <w:szCs w:val="26"/>
        </w:rPr>
        <w:t>thời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gian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được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trích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xuất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gợi</w:t>
      </w:r>
      <w:proofErr w:type="spellEnd"/>
      <w:r w:rsidRPr="00B141ED">
        <w:rPr>
          <w:rFonts w:cs="Times New Roman"/>
          <w:sz w:val="26"/>
          <w:szCs w:val="26"/>
        </w:rPr>
        <w:t xml:space="preserve"> ý </w:t>
      </w:r>
      <w:proofErr w:type="spellStart"/>
      <w:r w:rsidRPr="00B141ED">
        <w:rPr>
          <w:rFonts w:cs="Times New Roman"/>
          <w:sz w:val="26"/>
          <w:szCs w:val="26"/>
        </w:rPr>
        <w:t>nhóm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đơn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vị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xử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lý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29EEED19" w14:textId="258FB695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Bộ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dữ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liệu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giao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thông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được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gán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phục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vụ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huấn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luyện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giá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mô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hình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4E0AB152" w14:textId="795BE888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r w:rsidRPr="00B141ED">
        <w:rPr>
          <w:rFonts w:cs="Times New Roman"/>
          <w:sz w:val="26"/>
          <w:szCs w:val="26"/>
        </w:rPr>
        <w:t xml:space="preserve">Báo </w:t>
      </w:r>
      <w:proofErr w:type="spellStart"/>
      <w:r w:rsidRPr="00B141ED">
        <w:rPr>
          <w:rFonts w:cs="Times New Roman"/>
          <w:sz w:val="26"/>
          <w:szCs w:val="26"/>
        </w:rPr>
        <w:t>cáo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giá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chất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lượng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mô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hình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phân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loại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khả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năng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ứng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dụng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của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hệ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thống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trong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bối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cảnh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giao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thông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đô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thị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0B417D72" w14:textId="46F6AB88" w:rsidR="002B65FD" w:rsidRPr="00B141ED" w:rsidRDefault="00000000" w:rsidP="00B141ED">
      <w:pPr>
        <w:pStyle w:val="ListParagraph"/>
        <w:numPr>
          <w:ilvl w:val="1"/>
          <w:numId w:val="13"/>
        </w:numPr>
        <w:spacing w:line="288" w:lineRule="auto"/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Đề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xuất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hướng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phát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triển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tiếp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theo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như</w:t>
      </w:r>
      <w:proofErr w:type="spellEnd"/>
      <w:r w:rsidRPr="00B141ED">
        <w:rPr>
          <w:rFonts w:cs="Times New Roman"/>
          <w:sz w:val="26"/>
          <w:szCs w:val="26"/>
        </w:rPr>
        <w:t xml:space="preserve">: </w:t>
      </w:r>
      <w:proofErr w:type="spellStart"/>
      <w:r w:rsidRPr="00B141ED">
        <w:rPr>
          <w:rFonts w:cs="Times New Roman"/>
          <w:sz w:val="26"/>
          <w:szCs w:val="26"/>
        </w:rPr>
        <w:t>gom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trùng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lặp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tạo</w:t>
      </w:r>
      <w:proofErr w:type="spellEnd"/>
      <w:r w:rsidRPr="00B141ED">
        <w:rPr>
          <w:rFonts w:cs="Times New Roman"/>
          <w:sz w:val="26"/>
          <w:szCs w:val="26"/>
        </w:rPr>
        <w:t xml:space="preserve"> dashboard </w:t>
      </w:r>
      <w:proofErr w:type="spellStart"/>
      <w:r w:rsidRPr="00B141ED">
        <w:rPr>
          <w:rFonts w:cs="Times New Roman"/>
          <w:sz w:val="26"/>
          <w:szCs w:val="26"/>
        </w:rPr>
        <w:t>thống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kê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tích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hợp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bản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đồ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số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hoặc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hỗ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trợ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nhiều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kênh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nhập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liệu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6A762C0B" w14:textId="6013C613" w:rsidR="002B65FD" w:rsidRPr="00B141ED" w:rsidRDefault="00000000" w:rsidP="00B141ED">
      <w:pPr>
        <w:pStyle w:val="ListParagraph"/>
        <w:numPr>
          <w:ilvl w:val="0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b/>
          <w:sz w:val="26"/>
          <w:szCs w:val="26"/>
        </w:rPr>
        <w:t>Dự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kiến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nội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dung </w:t>
      </w:r>
      <w:proofErr w:type="spellStart"/>
      <w:r w:rsidRPr="00B141ED">
        <w:rPr>
          <w:rFonts w:cs="Times New Roman"/>
          <w:b/>
          <w:sz w:val="26"/>
          <w:szCs w:val="26"/>
        </w:rPr>
        <w:t>thực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hiện</w:t>
      </w:r>
      <w:proofErr w:type="spellEnd"/>
    </w:p>
    <w:p w14:paraId="52849396" w14:textId="77777777" w:rsidR="002B65FD" w:rsidRPr="00B141ED" w:rsidRDefault="00000000" w:rsidP="00B141ED">
      <w:pPr>
        <w:pStyle w:val="ListParagraph"/>
        <w:numPr>
          <w:ilvl w:val="1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b/>
          <w:sz w:val="26"/>
          <w:szCs w:val="26"/>
        </w:rPr>
        <w:t>Chương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1: </w:t>
      </w:r>
      <w:proofErr w:type="spellStart"/>
      <w:r w:rsidRPr="00B141ED">
        <w:rPr>
          <w:rFonts w:cs="Times New Roman"/>
          <w:b/>
          <w:sz w:val="26"/>
          <w:szCs w:val="26"/>
        </w:rPr>
        <w:t>Giới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thiệu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đề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tài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và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tổng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quan</w:t>
      </w:r>
      <w:proofErr w:type="spellEnd"/>
    </w:p>
    <w:p w14:paraId="431EC96B" w14:textId="6801C807" w:rsidR="002B65FD" w:rsidRPr="00B141ED" w:rsidRDefault="00000000" w:rsidP="00B141ED">
      <w:pPr>
        <w:pStyle w:val="ListParagraph"/>
        <w:numPr>
          <w:ilvl w:val="2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Trình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bày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lý</w:t>
      </w:r>
      <w:proofErr w:type="spellEnd"/>
      <w:r w:rsidRPr="00B141ED">
        <w:rPr>
          <w:rFonts w:cs="Times New Roman"/>
          <w:sz w:val="26"/>
          <w:szCs w:val="26"/>
        </w:rPr>
        <w:t xml:space="preserve"> do </w:t>
      </w:r>
      <w:proofErr w:type="spellStart"/>
      <w:r w:rsidRPr="00B141ED">
        <w:rPr>
          <w:rFonts w:cs="Times New Roman"/>
          <w:sz w:val="26"/>
          <w:szCs w:val="26"/>
        </w:rPr>
        <w:t>chọn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đề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tài</w:t>
      </w:r>
      <w:proofErr w:type="spellEnd"/>
      <w:r w:rsidRPr="00B141ED">
        <w:rPr>
          <w:rFonts w:cs="Times New Roman"/>
          <w:sz w:val="26"/>
          <w:szCs w:val="26"/>
        </w:rPr>
        <w:t xml:space="preserve">, ý </w:t>
      </w:r>
      <w:proofErr w:type="spellStart"/>
      <w:r w:rsidRPr="00B141ED">
        <w:rPr>
          <w:rFonts w:cs="Times New Roman"/>
          <w:sz w:val="26"/>
          <w:szCs w:val="26"/>
        </w:rPr>
        <w:t>nghĩa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thực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tiễn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bài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toán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cần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giải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quyết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0F21E53E" w14:textId="277EF70E" w:rsidR="002B65FD" w:rsidRPr="00B141ED" w:rsidRDefault="00000000" w:rsidP="00B141ED">
      <w:pPr>
        <w:pStyle w:val="ListParagraph"/>
        <w:numPr>
          <w:ilvl w:val="2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Giới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thiệu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tổng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quan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về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giao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thông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đô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thị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cầu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tự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động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hóa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xử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lý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2264270F" w14:textId="752E391A" w:rsidR="002B65FD" w:rsidRPr="00B141ED" w:rsidRDefault="00000000" w:rsidP="00B141ED">
      <w:pPr>
        <w:pStyle w:val="ListParagraph"/>
        <w:numPr>
          <w:ilvl w:val="2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Nêu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mục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tiêu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phạm</w:t>
      </w:r>
      <w:proofErr w:type="spellEnd"/>
      <w:r w:rsidRPr="00B141ED">
        <w:rPr>
          <w:rFonts w:cs="Times New Roman"/>
          <w:sz w:val="26"/>
          <w:szCs w:val="26"/>
        </w:rPr>
        <w:t xml:space="preserve"> vi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đối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tượng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nghiên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cứu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773B3261" w14:textId="77777777" w:rsidR="002B65FD" w:rsidRPr="00B141ED" w:rsidRDefault="00000000" w:rsidP="00B141ED">
      <w:pPr>
        <w:pStyle w:val="ListParagraph"/>
        <w:numPr>
          <w:ilvl w:val="1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b/>
          <w:sz w:val="26"/>
          <w:szCs w:val="26"/>
        </w:rPr>
        <w:t>Chương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2: </w:t>
      </w:r>
      <w:proofErr w:type="spellStart"/>
      <w:r w:rsidRPr="00B141ED">
        <w:rPr>
          <w:rFonts w:cs="Times New Roman"/>
          <w:b/>
          <w:sz w:val="26"/>
          <w:szCs w:val="26"/>
        </w:rPr>
        <w:t>Phân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tích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và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thiết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kế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hệ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thống</w:t>
      </w:r>
      <w:proofErr w:type="spellEnd"/>
    </w:p>
    <w:p w14:paraId="35089B77" w14:textId="2465AAEE" w:rsidR="002B65FD" w:rsidRPr="00B141ED" w:rsidRDefault="00000000" w:rsidP="00B141ED">
      <w:pPr>
        <w:pStyle w:val="ListParagraph"/>
        <w:numPr>
          <w:ilvl w:val="2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Phân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tích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yêu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cầu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chức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năng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phi </w:t>
      </w:r>
      <w:proofErr w:type="spellStart"/>
      <w:r w:rsidRPr="00B141ED">
        <w:rPr>
          <w:rFonts w:cs="Times New Roman"/>
          <w:sz w:val="26"/>
          <w:szCs w:val="26"/>
        </w:rPr>
        <w:t>chức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năng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của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hệ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thống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2640F12F" w14:textId="379B5214" w:rsidR="002B65FD" w:rsidRPr="00B141ED" w:rsidRDefault="00000000" w:rsidP="00B141ED">
      <w:pPr>
        <w:pStyle w:val="ListParagraph"/>
        <w:numPr>
          <w:ilvl w:val="2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Thiết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kế</w:t>
      </w:r>
      <w:proofErr w:type="spellEnd"/>
      <w:r w:rsidRPr="00B141ED">
        <w:rPr>
          <w:rFonts w:cs="Times New Roman"/>
          <w:sz w:val="26"/>
          <w:szCs w:val="26"/>
        </w:rPr>
        <w:t xml:space="preserve"> Use Case, </w:t>
      </w:r>
      <w:proofErr w:type="spellStart"/>
      <w:r w:rsidRPr="00B141ED">
        <w:rPr>
          <w:rFonts w:cs="Times New Roman"/>
          <w:sz w:val="26"/>
          <w:szCs w:val="26"/>
        </w:rPr>
        <w:t>luồng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xử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lý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dữ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liệu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sơ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đồ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lớp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hoặc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kiến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trúc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tổng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thể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24716075" w14:textId="01DDA596" w:rsidR="002B65FD" w:rsidRPr="00B141ED" w:rsidRDefault="00000000" w:rsidP="00B141ED">
      <w:pPr>
        <w:pStyle w:val="ListParagraph"/>
        <w:numPr>
          <w:ilvl w:val="2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Thiết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kế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cơ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sở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dữ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liệu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cho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nhãn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sự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cố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mức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độ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ưu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tiên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lịch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sử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xử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lý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2C8E2DD0" w14:textId="037150D7" w:rsidR="002B65FD" w:rsidRPr="00B141ED" w:rsidRDefault="00000000" w:rsidP="00B141ED">
      <w:pPr>
        <w:pStyle w:val="ListParagraph"/>
        <w:numPr>
          <w:ilvl w:val="2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Thiết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kế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giao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diện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nhập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hiển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thị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kết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quả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phân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tích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65805F13" w14:textId="77777777" w:rsidR="002B65FD" w:rsidRPr="00B141ED" w:rsidRDefault="00000000" w:rsidP="00B141ED">
      <w:pPr>
        <w:pStyle w:val="ListParagraph"/>
        <w:numPr>
          <w:ilvl w:val="1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b/>
          <w:sz w:val="26"/>
          <w:szCs w:val="26"/>
        </w:rPr>
        <w:t>Chương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3: </w:t>
      </w:r>
      <w:proofErr w:type="spellStart"/>
      <w:r w:rsidRPr="00B141ED">
        <w:rPr>
          <w:rFonts w:cs="Times New Roman"/>
          <w:b/>
          <w:sz w:val="26"/>
          <w:szCs w:val="26"/>
        </w:rPr>
        <w:t>Xây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dựng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hệ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thống</w:t>
      </w:r>
      <w:proofErr w:type="spellEnd"/>
    </w:p>
    <w:p w14:paraId="08CC45EE" w14:textId="4E73F802" w:rsidR="002B65FD" w:rsidRPr="00B141ED" w:rsidRDefault="00000000" w:rsidP="00B141ED">
      <w:pPr>
        <w:pStyle w:val="ListParagraph"/>
        <w:numPr>
          <w:ilvl w:val="2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Xây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dựng</w:t>
      </w:r>
      <w:proofErr w:type="spellEnd"/>
      <w:r w:rsidRPr="00B141ED">
        <w:rPr>
          <w:rFonts w:cs="Times New Roman"/>
          <w:sz w:val="26"/>
          <w:szCs w:val="26"/>
        </w:rPr>
        <w:t xml:space="preserve"> module </w:t>
      </w:r>
      <w:proofErr w:type="spellStart"/>
      <w:r w:rsidRPr="00B141ED">
        <w:rPr>
          <w:rFonts w:cs="Times New Roman"/>
          <w:sz w:val="26"/>
          <w:szCs w:val="26"/>
        </w:rPr>
        <w:t>tiền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xử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lý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văn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bản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tiếng</w:t>
      </w:r>
      <w:proofErr w:type="spellEnd"/>
      <w:r w:rsidRPr="00B141ED">
        <w:rPr>
          <w:rFonts w:cs="Times New Roman"/>
          <w:sz w:val="26"/>
          <w:szCs w:val="26"/>
        </w:rPr>
        <w:t xml:space="preserve"> Việt.</w:t>
      </w:r>
    </w:p>
    <w:p w14:paraId="1FA36FC3" w14:textId="46B2E2F1" w:rsidR="002B65FD" w:rsidRPr="00B141ED" w:rsidRDefault="00000000" w:rsidP="00B141ED">
      <w:pPr>
        <w:pStyle w:val="ListParagraph"/>
        <w:numPr>
          <w:ilvl w:val="2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Xây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dựng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mô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hình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phân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loại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phản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module </w:t>
      </w:r>
      <w:proofErr w:type="spellStart"/>
      <w:r w:rsidRPr="00B141ED">
        <w:rPr>
          <w:rFonts w:cs="Times New Roman"/>
          <w:sz w:val="26"/>
          <w:szCs w:val="26"/>
        </w:rPr>
        <w:t>trích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xuất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thông</w:t>
      </w:r>
      <w:proofErr w:type="spellEnd"/>
      <w:r w:rsidRPr="00B141ED">
        <w:rPr>
          <w:rFonts w:cs="Times New Roman"/>
          <w:sz w:val="26"/>
          <w:szCs w:val="26"/>
        </w:rPr>
        <w:t xml:space="preserve"> tin.</w:t>
      </w:r>
    </w:p>
    <w:p w14:paraId="5C035D6F" w14:textId="0C51B4FD" w:rsidR="002B65FD" w:rsidRPr="00B141ED" w:rsidRDefault="00000000" w:rsidP="00B141ED">
      <w:pPr>
        <w:pStyle w:val="ListParagraph"/>
        <w:numPr>
          <w:ilvl w:val="2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Phát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triển</w:t>
      </w:r>
      <w:proofErr w:type="spellEnd"/>
      <w:r w:rsidRPr="00B141ED">
        <w:rPr>
          <w:rFonts w:cs="Times New Roman"/>
          <w:sz w:val="26"/>
          <w:szCs w:val="26"/>
        </w:rPr>
        <w:t xml:space="preserve"> backend, </w:t>
      </w:r>
      <w:proofErr w:type="spellStart"/>
      <w:r w:rsidRPr="00B141ED">
        <w:rPr>
          <w:rFonts w:cs="Times New Roman"/>
          <w:sz w:val="26"/>
          <w:szCs w:val="26"/>
        </w:rPr>
        <w:t>cơ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sở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dữ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liệu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giao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diện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hiển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thị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kết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quả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0824641D" w14:textId="663F4219" w:rsidR="002B65FD" w:rsidRPr="00B141ED" w:rsidRDefault="00000000" w:rsidP="00B141ED">
      <w:pPr>
        <w:pStyle w:val="ListParagraph"/>
        <w:numPr>
          <w:ilvl w:val="2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Tích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hợp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các</w:t>
      </w:r>
      <w:proofErr w:type="spellEnd"/>
      <w:r w:rsidRPr="00B141ED">
        <w:rPr>
          <w:rFonts w:cs="Times New Roman"/>
          <w:sz w:val="26"/>
          <w:szCs w:val="26"/>
        </w:rPr>
        <w:t xml:space="preserve"> module </w:t>
      </w:r>
      <w:proofErr w:type="spellStart"/>
      <w:r w:rsidRPr="00B141ED">
        <w:rPr>
          <w:rFonts w:cs="Times New Roman"/>
          <w:sz w:val="26"/>
          <w:szCs w:val="26"/>
        </w:rPr>
        <w:t>thành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hệ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thống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hoàn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chỉnh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77215884" w14:textId="77777777" w:rsidR="002B65FD" w:rsidRPr="00B141ED" w:rsidRDefault="00000000" w:rsidP="00B141ED">
      <w:pPr>
        <w:pStyle w:val="ListParagraph"/>
        <w:numPr>
          <w:ilvl w:val="1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b/>
          <w:sz w:val="26"/>
          <w:szCs w:val="26"/>
        </w:rPr>
        <w:t>Chương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4: </w:t>
      </w:r>
      <w:proofErr w:type="spellStart"/>
      <w:r w:rsidRPr="00B141ED">
        <w:rPr>
          <w:rFonts w:cs="Times New Roman"/>
          <w:b/>
          <w:sz w:val="26"/>
          <w:szCs w:val="26"/>
        </w:rPr>
        <w:t>Kiểm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thử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và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đánh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giá</w:t>
      </w:r>
      <w:proofErr w:type="spellEnd"/>
    </w:p>
    <w:p w14:paraId="554DB1B1" w14:textId="1F4F1A00" w:rsidR="002B65FD" w:rsidRPr="00B141ED" w:rsidRDefault="00000000" w:rsidP="00B141ED">
      <w:pPr>
        <w:pStyle w:val="ListParagraph"/>
        <w:numPr>
          <w:ilvl w:val="2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Kiểm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thử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chức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năng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nhập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liệu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xử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lý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hiển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thị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20A6C951" w14:textId="1F195E33" w:rsidR="002B65FD" w:rsidRPr="00B141ED" w:rsidRDefault="00000000" w:rsidP="00B141ED">
      <w:pPr>
        <w:pStyle w:val="ListParagraph"/>
        <w:numPr>
          <w:ilvl w:val="2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Đánh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giá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độ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chính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xác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của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mô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hình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phân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loại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độ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hữu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ích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của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thông</w:t>
      </w:r>
      <w:proofErr w:type="spellEnd"/>
      <w:r w:rsidRPr="00B141ED">
        <w:rPr>
          <w:rFonts w:cs="Times New Roman"/>
          <w:sz w:val="26"/>
          <w:szCs w:val="26"/>
        </w:rPr>
        <w:t xml:space="preserve"> tin </w:t>
      </w:r>
      <w:proofErr w:type="spellStart"/>
      <w:r w:rsidRPr="00B141ED">
        <w:rPr>
          <w:rFonts w:cs="Times New Roman"/>
          <w:sz w:val="26"/>
          <w:szCs w:val="26"/>
        </w:rPr>
        <w:t>trích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xuất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47A1D011" w14:textId="77777777" w:rsidR="00B141ED" w:rsidRDefault="00000000" w:rsidP="00B141ED">
      <w:pPr>
        <w:pStyle w:val="ListParagraph"/>
        <w:numPr>
          <w:ilvl w:val="2"/>
          <w:numId w:val="13"/>
        </w:numPr>
        <w:rPr>
          <w:rFonts w:cs="Times New Roman"/>
          <w:sz w:val="26"/>
          <w:szCs w:val="26"/>
        </w:rPr>
      </w:pPr>
      <w:proofErr w:type="spellStart"/>
      <w:r w:rsidRPr="00B141ED">
        <w:rPr>
          <w:rFonts w:cs="Times New Roman"/>
          <w:sz w:val="26"/>
          <w:szCs w:val="26"/>
        </w:rPr>
        <w:t>Phân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tích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ưu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điểm</w:t>
      </w:r>
      <w:proofErr w:type="spellEnd"/>
      <w:r w:rsidRPr="00B141ED">
        <w:rPr>
          <w:rFonts w:cs="Times New Roman"/>
          <w:sz w:val="26"/>
          <w:szCs w:val="26"/>
        </w:rPr>
        <w:t xml:space="preserve">, </w:t>
      </w:r>
      <w:proofErr w:type="spellStart"/>
      <w:r w:rsidRPr="00B141ED">
        <w:rPr>
          <w:rFonts w:cs="Times New Roman"/>
          <w:sz w:val="26"/>
          <w:szCs w:val="26"/>
        </w:rPr>
        <w:t>hạn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chế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và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hướng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phát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triển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của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hệ</w:t>
      </w:r>
      <w:proofErr w:type="spellEnd"/>
      <w:r w:rsidRPr="00B141ED">
        <w:rPr>
          <w:rFonts w:cs="Times New Roman"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sz w:val="26"/>
          <w:szCs w:val="26"/>
        </w:rPr>
        <w:t>thống</w:t>
      </w:r>
      <w:proofErr w:type="spellEnd"/>
      <w:r w:rsidRPr="00B141ED">
        <w:rPr>
          <w:rFonts w:cs="Times New Roman"/>
          <w:sz w:val="26"/>
          <w:szCs w:val="26"/>
        </w:rPr>
        <w:t>.</w:t>
      </w:r>
    </w:p>
    <w:p w14:paraId="5FCD9907" w14:textId="59A400C0" w:rsidR="002B65FD" w:rsidRPr="00B141ED" w:rsidRDefault="00BF4357" w:rsidP="00BF4357">
      <w:pPr>
        <w:pStyle w:val="ListParagraph"/>
        <w:numPr>
          <w:ilvl w:val="0"/>
          <w:numId w:val="10"/>
        </w:numPr>
        <w:ind w:left="90"/>
        <w:rPr>
          <w:rFonts w:cs="Times New Roman"/>
          <w:sz w:val="26"/>
          <w:szCs w:val="26"/>
        </w:rPr>
      </w:pPr>
      <w:r w:rsidRPr="00B141ED">
        <w:rPr>
          <w:rFonts w:cs="Times New Roman"/>
          <w:b/>
          <w:sz w:val="26"/>
          <w:szCs w:val="26"/>
        </w:rPr>
        <w:t xml:space="preserve">Tài </w:t>
      </w:r>
      <w:proofErr w:type="spellStart"/>
      <w:r w:rsidRPr="00B141ED">
        <w:rPr>
          <w:rFonts w:cs="Times New Roman"/>
          <w:b/>
          <w:sz w:val="26"/>
          <w:szCs w:val="26"/>
        </w:rPr>
        <w:t>liệu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tham</w:t>
      </w:r>
      <w:proofErr w:type="spellEnd"/>
      <w:r w:rsidRPr="00B141ED">
        <w:rPr>
          <w:rFonts w:cs="Times New Roman"/>
          <w:b/>
          <w:sz w:val="26"/>
          <w:szCs w:val="26"/>
        </w:rPr>
        <w:t xml:space="preserve"> </w:t>
      </w:r>
      <w:proofErr w:type="spellStart"/>
      <w:r w:rsidRPr="00B141ED">
        <w:rPr>
          <w:rFonts w:cs="Times New Roman"/>
          <w:b/>
          <w:sz w:val="26"/>
          <w:szCs w:val="26"/>
        </w:rPr>
        <w:t>khảo</w:t>
      </w:r>
      <w:proofErr w:type="spellEnd"/>
    </w:p>
    <w:p w14:paraId="6D74898A" w14:textId="77777777" w:rsidR="002B65FD" w:rsidRPr="00C60636" w:rsidRDefault="00000000">
      <w:pPr>
        <w:spacing w:after="40" w:line="300" w:lineRule="auto"/>
        <w:ind w:firstLine="425"/>
        <w:rPr>
          <w:rFonts w:cs="Times New Roman"/>
          <w:sz w:val="26"/>
          <w:szCs w:val="26"/>
        </w:rPr>
      </w:pPr>
      <w:r w:rsidRPr="00C60636">
        <w:rPr>
          <w:rFonts w:cs="Times New Roman"/>
          <w:sz w:val="26"/>
          <w:szCs w:val="26"/>
        </w:rPr>
        <w:lastRenderedPageBreak/>
        <w:t xml:space="preserve">Danh </w:t>
      </w:r>
      <w:proofErr w:type="spellStart"/>
      <w:r w:rsidRPr="00C60636">
        <w:rPr>
          <w:rFonts w:cs="Times New Roman"/>
          <w:sz w:val="26"/>
          <w:szCs w:val="26"/>
        </w:rPr>
        <w:t>sách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tài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liệu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tham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khảo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sẽ</w:t>
      </w:r>
      <w:proofErr w:type="spellEnd"/>
      <w:r w:rsidRPr="00C60636">
        <w:rPr>
          <w:rFonts w:cs="Times New Roman"/>
          <w:sz w:val="26"/>
          <w:szCs w:val="26"/>
        </w:rPr>
        <w:t xml:space="preserve"> bao </w:t>
      </w:r>
      <w:proofErr w:type="spellStart"/>
      <w:r w:rsidRPr="00C60636">
        <w:rPr>
          <w:rFonts w:cs="Times New Roman"/>
          <w:sz w:val="26"/>
          <w:szCs w:val="26"/>
        </w:rPr>
        <w:t>gồm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sách</w:t>
      </w:r>
      <w:proofErr w:type="spellEnd"/>
      <w:r w:rsidRPr="00C60636">
        <w:rPr>
          <w:rFonts w:cs="Times New Roman"/>
          <w:sz w:val="26"/>
          <w:szCs w:val="26"/>
        </w:rPr>
        <w:t xml:space="preserve">, </w:t>
      </w:r>
      <w:proofErr w:type="spellStart"/>
      <w:r w:rsidRPr="00C60636">
        <w:rPr>
          <w:rFonts w:cs="Times New Roman"/>
          <w:sz w:val="26"/>
          <w:szCs w:val="26"/>
        </w:rPr>
        <w:t>bài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báo</w:t>
      </w:r>
      <w:proofErr w:type="spellEnd"/>
      <w:r w:rsidRPr="00C60636">
        <w:rPr>
          <w:rFonts w:cs="Times New Roman"/>
          <w:sz w:val="26"/>
          <w:szCs w:val="26"/>
        </w:rPr>
        <w:t xml:space="preserve">, </w:t>
      </w:r>
      <w:proofErr w:type="spellStart"/>
      <w:r w:rsidRPr="00C60636">
        <w:rPr>
          <w:rFonts w:cs="Times New Roman"/>
          <w:sz w:val="26"/>
          <w:szCs w:val="26"/>
        </w:rPr>
        <w:t>nghiên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cứu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và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tài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liệu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kỹ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thuật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liên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quan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đến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xử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lý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ngôn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ngữ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tự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nhiên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tiếng</w:t>
      </w:r>
      <w:proofErr w:type="spellEnd"/>
      <w:r w:rsidRPr="00C60636">
        <w:rPr>
          <w:rFonts w:cs="Times New Roman"/>
          <w:sz w:val="26"/>
          <w:szCs w:val="26"/>
        </w:rPr>
        <w:t xml:space="preserve"> Việt, </w:t>
      </w:r>
      <w:proofErr w:type="spellStart"/>
      <w:r w:rsidRPr="00C60636">
        <w:rPr>
          <w:rFonts w:cs="Times New Roman"/>
          <w:sz w:val="26"/>
          <w:szCs w:val="26"/>
        </w:rPr>
        <w:t>học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máy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cho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phân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loại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văn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bản</w:t>
      </w:r>
      <w:proofErr w:type="spellEnd"/>
      <w:r w:rsidRPr="00C60636">
        <w:rPr>
          <w:rFonts w:cs="Times New Roman"/>
          <w:sz w:val="26"/>
          <w:szCs w:val="26"/>
        </w:rPr>
        <w:t xml:space="preserve">, </w:t>
      </w:r>
      <w:proofErr w:type="spellStart"/>
      <w:r w:rsidRPr="00C60636">
        <w:rPr>
          <w:rFonts w:cs="Times New Roman"/>
          <w:sz w:val="26"/>
          <w:szCs w:val="26"/>
        </w:rPr>
        <w:t>hệ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thống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phản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ánh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đô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thị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và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các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ứng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dụng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hỗ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trợ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giao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thông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thông</w:t>
      </w:r>
      <w:proofErr w:type="spellEnd"/>
      <w:r w:rsidRPr="00C60636">
        <w:rPr>
          <w:rFonts w:cs="Times New Roman"/>
          <w:sz w:val="26"/>
          <w:szCs w:val="26"/>
        </w:rPr>
        <w:t xml:space="preserve"> </w:t>
      </w:r>
      <w:proofErr w:type="spellStart"/>
      <w:r w:rsidRPr="00C60636">
        <w:rPr>
          <w:rFonts w:cs="Times New Roman"/>
          <w:sz w:val="26"/>
          <w:szCs w:val="26"/>
        </w:rPr>
        <w:t>minh</w:t>
      </w:r>
      <w:proofErr w:type="spellEnd"/>
      <w:r w:rsidRPr="00C60636">
        <w:rPr>
          <w:rFonts w:cs="Times New Roman"/>
          <w:sz w:val="26"/>
          <w:szCs w:val="26"/>
        </w:rPr>
        <w:t>.</w:t>
      </w:r>
    </w:p>
    <w:p w14:paraId="2ACD77D5" w14:textId="77777777" w:rsidR="002B65FD" w:rsidRPr="00BF4357" w:rsidRDefault="00000000" w:rsidP="00BF4357">
      <w:pPr>
        <w:pStyle w:val="ListParagraph"/>
        <w:numPr>
          <w:ilvl w:val="0"/>
          <w:numId w:val="10"/>
        </w:numPr>
        <w:ind w:left="90"/>
        <w:rPr>
          <w:rFonts w:cs="Times New Roman"/>
          <w:sz w:val="26"/>
          <w:szCs w:val="26"/>
        </w:rPr>
      </w:pPr>
      <w:proofErr w:type="spellStart"/>
      <w:r w:rsidRPr="00BF4357">
        <w:rPr>
          <w:rFonts w:cs="Times New Roman"/>
          <w:b/>
          <w:sz w:val="26"/>
          <w:szCs w:val="26"/>
        </w:rPr>
        <w:t>Kế</w:t>
      </w:r>
      <w:proofErr w:type="spellEnd"/>
      <w:r w:rsidRPr="00BF4357">
        <w:rPr>
          <w:rFonts w:cs="Times New Roman"/>
          <w:b/>
          <w:sz w:val="26"/>
          <w:szCs w:val="26"/>
        </w:rPr>
        <w:t xml:space="preserve"> </w:t>
      </w:r>
      <w:proofErr w:type="spellStart"/>
      <w:r w:rsidRPr="00BF4357">
        <w:rPr>
          <w:rFonts w:cs="Times New Roman"/>
          <w:b/>
          <w:sz w:val="26"/>
          <w:szCs w:val="26"/>
        </w:rPr>
        <w:t>hoạch</w:t>
      </w:r>
      <w:proofErr w:type="spellEnd"/>
      <w:r w:rsidRPr="00BF4357">
        <w:rPr>
          <w:rFonts w:cs="Times New Roman"/>
          <w:b/>
          <w:sz w:val="26"/>
          <w:szCs w:val="26"/>
        </w:rPr>
        <w:t xml:space="preserve"> </w:t>
      </w:r>
      <w:proofErr w:type="spellStart"/>
      <w:r w:rsidRPr="00BF4357">
        <w:rPr>
          <w:rFonts w:cs="Times New Roman"/>
          <w:b/>
          <w:sz w:val="26"/>
          <w:szCs w:val="26"/>
        </w:rPr>
        <w:t>thực</w:t>
      </w:r>
      <w:proofErr w:type="spellEnd"/>
      <w:r w:rsidRPr="00BF4357">
        <w:rPr>
          <w:rFonts w:cs="Times New Roman"/>
          <w:b/>
          <w:sz w:val="26"/>
          <w:szCs w:val="26"/>
        </w:rPr>
        <w:t xml:space="preserve"> </w:t>
      </w:r>
      <w:proofErr w:type="spellStart"/>
      <w:r w:rsidRPr="00BF4357">
        <w:rPr>
          <w:rFonts w:cs="Times New Roman"/>
          <w:b/>
          <w:sz w:val="26"/>
          <w:szCs w:val="26"/>
        </w:rPr>
        <w:t>hiện</w:t>
      </w:r>
      <w:proofErr w:type="spellEnd"/>
    </w:p>
    <w:tbl>
      <w:tblPr>
        <w:tblW w:w="0" w:type="auto"/>
        <w:jc w:val="center"/>
        <w:tblBorders>
          <w:top w:val="single" w:sz="8" w:space="0" w:color="C9D4E6"/>
          <w:left w:val="single" w:sz="8" w:space="0" w:color="C9D4E6"/>
          <w:bottom w:val="single" w:sz="8" w:space="0" w:color="C9D4E6"/>
          <w:right w:val="single" w:sz="8" w:space="0" w:color="C9D4E6"/>
          <w:insideH w:val="single" w:sz="8" w:space="0" w:color="C9D4E6"/>
          <w:insideV w:val="single" w:sz="8" w:space="0" w:color="C9D4E6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60636" w:rsidRPr="00C60636" w14:paraId="7235DC40" w14:textId="77777777">
        <w:trPr>
          <w:jc w:val="center"/>
        </w:trPr>
        <w:tc>
          <w:tcPr>
            <w:tcW w:w="323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7AF43B" w14:textId="77777777" w:rsidR="002B65FD" w:rsidRPr="00C60636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C60636">
              <w:rPr>
                <w:rFonts w:cs="Times New Roman"/>
                <w:b/>
                <w:sz w:val="26"/>
                <w:szCs w:val="26"/>
              </w:rPr>
              <w:t>Thời</w:t>
            </w:r>
            <w:proofErr w:type="spellEnd"/>
            <w:r w:rsidRPr="00C60636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323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F84AB5" w14:textId="77777777" w:rsidR="002B65FD" w:rsidRPr="00C60636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C60636">
              <w:rPr>
                <w:rFonts w:cs="Times New Roman"/>
                <w:b/>
                <w:sz w:val="26"/>
                <w:szCs w:val="26"/>
              </w:rPr>
              <w:t>Nội</w:t>
            </w:r>
            <w:proofErr w:type="spellEnd"/>
            <w:r w:rsidRPr="00C60636">
              <w:rPr>
                <w:rFonts w:cs="Times New Roman"/>
                <w:b/>
                <w:sz w:val="26"/>
                <w:szCs w:val="26"/>
              </w:rPr>
              <w:t xml:space="preserve"> dung </w:t>
            </w:r>
            <w:proofErr w:type="spellStart"/>
            <w:r w:rsidRPr="00C60636">
              <w:rPr>
                <w:rFonts w:cs="Times New Roman"/>
                <w:b/>
                <w:sz w:val="26"/>
                <w:szCs w:val="26"/>
              </w:rPr>
              <w:t>thực</w:t>
            </w:r>
            <w:proofErr w:type="spellEnd"/>
            <w:r w:rsidRPr="00C60636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23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56E255" w14:textId="77777777" w:rsidR="002B65FD" w:rsidRPr="00C60636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C60636">
              <w:rPr>
                <w:rFonts w:cs="Times New Roman"/>
                <w:b/>
                <w:sz w:val="26"/>
                <w:szCs w:val="26"/>
              </w:rPr>
              <w:t>Người</w:t>
            </w:r>
            <w:proofErr w:type="spellEnd"/>
            <w:r w:rsidRPr="00C60636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b/>
                <w:sz w:val="26"/>
                <w:szCs w:val="26"/>
              </w:rPr>
              <w:t>thực</w:t>
            </w:r>
            <w:proofErr w:type="spellEnd"/>
            <w:r w:rsidRPr="00C60636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b/>
                <w:sz w:val="26"/>
                <w:szCs w:val="26"/>
              </w:rPr>
              <w:t>hiện</w:t>
            </w:r>
            <w:proofErr w:type="spellEnd"/>
          </w:p>
        </w:tc>
      </w:tr>
      <w:tr w:rsidR="00C60636" w:rsidRPr="00C60636" w14:paraId="2492D032" w14:textId="77777777">
        <w:trPr>
          <w:jc w:val="center"/>
        </w:trPr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4F6961" w14:textId="77777777" w:rsidR="002B65FD" w:rsidRPr="00C60636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C60636">
              <w:rPr>
                <w:rFonts w:cs="Times New Roman"/>
                <w:sz w:val="26"/>
                <w:szCs w:val="26"/>
              </w:rPr>
              <w:t>Tuần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8A77E4" w14:textId="77777777" w:rsidR="002B65FD" w:rsidRPr="00C60636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C60636">
              <w:rPr>
                <w:rFonts w:cs="Times New Roman"/>
                <w:sz w:val="26"/>
                <w:szCs w:val="26"/>
              </w:rPr>
              <w:t>Khảo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sát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toán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định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phạm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vi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đề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nhóm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loại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phản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ánh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xây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dựng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kế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hoạch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triển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khai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2654DF" w14:textId="77777777" w:rsidR="002B65FD" w:rsidRPr="00C60636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C60636">
              <w:rPr>
                <w:rFonts w:cs="Times New Roman"/>
                <w:sz w:val="26"/>
                <w:szCs w:val="26"/>
              </w:rPr>
              <w:t>Lê Thị Hoài Thương</w:t>
            </w:r>
            <w:r w:rsidRPr="00C60636">
              <w:rPr>
                <w:rFonts w:cs="Times New Roman"/>
                <w:sz w:val="26"/>
                <w:szCs w:val="26"/>
              </w:rPr>
              <w:br/>
              <w:t>Lê Nguyễn Quang Minh</w:t>
            </w:r>
          </w:p>
        </w:tc>
      </w:tr>
      <w:tr w:rsidR="00C60636" w:rsidRPr="00C60636" w14:paraId="0CCC70D7" w14:textId="77777777">
        <w:trPr>
          <w:jc w:val="center"/>
        </w:trPr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49D832" w14:textId="77777777" w:rsidR="002B65FD" w:rsidRPr="00C60636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C60636">
              <w:rPr>
                <w:rFonts w:cs="Times New Roman"/>
                <w:sz w:val="26"/>
                <w:szCs w:val="26"/>
              </w:rPr>
              <w:t>Tuần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2 - 3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F7BB53" w14:textId="77777777" w:rsidR="002B65FD" w:rsidRPr="00C60636" w:rsidRDefault="00000000">
            <w:pPr>
              <w:rPr>
                <w:rFonts w:cs="Times New Roman"/>
                <w:sz w:val="26"/>
                <w:szCs w:val="26"/>
              </w:rPr>
            </w:pPr>
            <w:r w:rsidRPr="00C60636">
              <w:rPr>
                <w:rFonts w:cs="Times New Roman"/>
                <w:sz w:val="26"/>
                <w:szCs w:val="26"/>
              </w:rPr>
              <w:t xml:space="preserve">Thu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thập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xây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dựng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bộ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phản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ánh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giao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;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chuẩn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hóa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nhãn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;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thiết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kế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giao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diện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kiến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trúc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DA2BBB" w14:textId="77777777" w:rsidR="002B65FD" w:rsidRPr="00C60636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C60636">
              <w:rPr>
                <w:rFonts w:cs="Times New Roman"/>
                <w:sz w:val="26"/>
                <w:szCs w:val="26"/>
              </w:rPr>
              <w:t>Lê Thị Hoài Thương</w:t>
            </w:r>
            <w:r w:rsidRPr="00C60636">
              <w:rPr>
                <w:rFonts w:cs="Times New Roman"/>
                <w:sz w:val="26"/>
                <w:szCs w:val="26"/>
              </w:rPr>
              <w:br/>
              <w:t>Lê Nguyễn Quang Minh</w:t>
            </w:r>
          </w:p>
        </w:tc>
      </w:tr>
      <w:tr w:rsidR="00C60636" w:rsidRPr="00C60636" w14:paraId="552CFDB6" w14:textId="77777777">
        <w:trPr>
          <w:jc w:val="center"/>
        </w:trPr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119BA9" w14:textId="77777777" w:rsidR="002B65FD" w:rsidRPr="00C60636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C60636">
              <w:rPr>
                <w:rFonts w:cs="Times New Roman"/>
                <w:sz w:val="26"/>
                <w:szCs w:val="26"/>
              </w:rPr>
              <w:t>Tuần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4 - 5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8D54AC" w14:textId="77777777" w:rsidR="002B65FD" w:rsidRPr="00C60636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C60636">
              <w:rPr>
                <w:rFonts w:cs="Times New Roman"/>
                <w:sz w:val="26"/>
                <w:szCs w:val="26"/>
              </w:rPr>
              <w:t>Xây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dựng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module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mô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hình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loại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phản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ánh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, module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trích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xuất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cơ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sở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F61FC1" w14:textId="77777777" w:rsidR="002B65FD" w:rsidRPr="00C60636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C60636">
              <w:rPr>
                <w:rFonts w:cs="Times New Roman"/>
                <w:sz w:val="26"/>
                <w:szCs w:val="26"/>
              </w:rPr>
              <w:t>Lê Thị Hoài Thương</w:t>
            </w:r>
            <w:r w:rsidRPr="00C60636">
              <w:rPr>
                <w:rFonts w:cs="Times New Roman"/>
                <w:sz w:val="26"/>
                <w:szCs w:val="26"/>
              </w:rPr>
              <w:br/>
              <w:t>Lê Nguyễn Quang Minh</w:t>
            </w:r>
          </w:p>
        </w:tc>
      </w:tr>
      <w:tr w:rsidR="00C60636" w:rsidRPr="00C60636" w14:paraId="5EF4988D" w14:textId="77777777">
        <w:trPr>
          <w:jc w:val="center"/>
        </w:trPr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0E1DB6" w14:textId="77777777" w:rsidR="002B65FD" w:rsidRPr="00C60636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C60636">
              <w:rPr>
                <w:rFonts w:cs="Times New Roman"/>
                <w:sz w:val="26"/>
                <w:szCs w:val="26"/>
              </w:rPr>
              <w:t>Tuần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6 - 7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96ACDA" w14:textId="77777777" w:rsidR="002B65FD" w:rsidRPr="00C60636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C60636">
              <w:rPr>
                <w:rFonts w:cs="Times New Roman"/>
                <w:sz w:val="26"/>
                <w:szCs w:val="26"/>
              </w:rPr>
              <w:t>Tích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frontend, backend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mô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hình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;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chức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;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sơ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bộ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chất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lượng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mô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hình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hiệu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chỉnh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209F4" w14:textId="77777777" w:rsidR="002B65FD" w:rsidRPr="00C60636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C60636">
              <w:rPr>
                <w:rFonts w:cs="Times New Roman"/>
                <w:sz w:val="26"/>
                <w:szCs w:val="26"/>
              </w:rPr>
              <w:t>Lê Thị Hoài Thương</w:t>
            </w:r>
            <w:r w:rsidRPr="00C60636">
              <w:rPr>
                <w:rFonts w:cs="Times New Roman"/>
                <w:sz w:val="26"/>
                <w:szCs w:val="26"/>
              </w:rPr>
              <w:br/>
              <w:t>Lê Nguyễn Quang Minh</w:t>
            </w:r>
          </w:p>
        </w:tc>
      </w:tr>
      <w:tr w:rsidR="002B65FD" w:rsidRPr="00C60636" w14:paraId="6150A034" w14:textId="77777777">
        <w:trPr>
          <w:jc w:val="center"/>
        </w:trPr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8D3AED" w14:textId="77777777" w:rsidR="002B65FD" w:rsidRPr="00C60636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C60636">
              <w:rPr>
                <w:rFonts w:cs="Times New Roman"/>
                <w:sz w:val="26"/>
                <w:szCs w:val="26"/>
              </w:rPr>
              <w:t>Tuần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8</w:t>
            </w:r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1A90E9" w14:textId="77777777" w:rsidR="002B65FD" w:rsidRPr="00C60636" w:rsidRDefault="00000000">
            <w:pPr>
              <w:rPr>
                <w:rFonts w:cs="Times New Roman"/>
                <w:sz w:val="26"/>
                <w:szCs w:val="26"/>
              </w:rPr>
            </w:pPr>
            <w:r w:rsidRPr="00C60636">
              <w:rPr>
                <w:rFonts w:cs="Times New Roman"/>
                <w:sz w:val="26"/>
                <w:szCs w:val="26"/>
              </w:rPr>
              <w:t xml:space="preserve">Hoàn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thiện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sản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phẩm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tổng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quả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viết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đề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xuất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hướng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phát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triển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tiếp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theo.</w:t>
            </w:r>
            <w:proofErr w:type="spellEnd"/>
          </w:p>
        </w:tc>
        <w:tc>
          <w:tcPr>
            <w:tcW w:w="323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35E2F5" w14:textId="77777777" w:rsidR="002B65FD" w:rsidRPr="00C60636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C60636">
              <w:rPr>
                <w:rFonts w:cs="Times New Roman"/>
                <w:sz w:val="26"/>
                <w:szCs w:val="26"/>
              </w:rPr>
              <w:t>Lê Thị Hoài Thương</w:t>
            </w:r>
            <w:r w:rsidRPr="00C60636">
              <w:rPr>
                <w:rFonts w:cs="Times New Roman"/>
                <w:sz w:val="26"/>
                <w:szCs w:val="26"/>
              </w:rPr>
              <w:br/>
              <w:t>Lê Nguyễn Quang Minh</w:t>
            </w:r>
          </w:p>
        </w:tc>
      </w:tr>
    </w:tbl>
    <w:p w14:paraId="6D1EC481" w14:textId="77777777" w:rsidR="002B65FD" w:rsidRPr="00C60636" w:rsidRDefault="002B65FD">
      <w:pPr>
        <w:rPr>
          <w:rFonts w:cs="Times New Roman"/>
          <w:sz w:val="26"/>
          <w:szCs w:val="26"/>
        </w:rPr>
      </w:pPr>
    </w:p>
    <w:p w14:paraId="50656BFE" w14:textId="77777777" w:rsidR="002B65FD" w:rsidRPr="00C60636" w:rsidRDefault="002B65FD">
      <w:pPr>
        <w:rPr>
          <w:rFonts w:cs="Times New Roman"/>
          <w:sz w:val="26"/>
          <w:szCs w:val="26"/>
        </w:rPr>
      </w:pP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 w:rsidR="00C60636" w:rsidRPr="00C60636" w14:paraId="6EDE0C26" w14:textId="77777777">
        <w:tc>
          <w:tcPr>
            <w:tcW w:w="48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CD519" w14:textId="77777777" w:rsidR="002B65FD" w:rsidRPr="00C60636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C60636">
              <w:rPr>
                <w:rFonts w:cs="Times New Roman"/>
                <w:sz w:val="26"/>
                <w:szCs w:val="26"/>
              </w:rPr>
              <w:lastRenderedPageBreak/>
              <w:t>Ngày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gramStart"/>
            <w:r w:rsidRPr="00C60636">
              <w:rPr>
                <w:rFonts w:cs="Times New Roman"/>
                <w:sz w:val="26"/>
                <w:szCs w:val="26"/>
              </w:rPr>
              <w:t>.....</w:t>
            </w:r>
            <w:proofErr w:type="gram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tháng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gramStart"/>
            <w:r w:rsidRPr="00C60636">
              <w:rPr>
                <w:rFonts w:cs="Times New Roman"/>
                <w:sz w:val="26"/>
                <w:szCs w:val="26"/>
              </w:rPr>
              <w:t>.....</w:t>
            </w:r>
            <w:proofErr w:type="gram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năm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2026</w:t>
            </w:r>
            <w:r w:rsidRPr="00C60636">
              <w:rPr>
                <w:rFonts w:cs="Times New Roman"/>
                <w:sz w:val="26"/>
                <w:szCs w:val="26"/>
              </w:rPr>
              <w:br/>
            </w:r>
            <w:proofErr w:type="spellStart"/>
            <w:r w:rsidRPr="00C60636">
              <w:rPr>
                <w:rFonts w:cs="Times New Roman"/>
                <w:b/>
                <w:sz w:val="26"/>
                <w:szCs w:val="26"/>
              </w:rPr>
              <w:t>Giảng</w:t>
            </w:r>
            <w:proofErr w:type="spellEnd"/>
            <w:r w:rsidRPr="00C60636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b/>
                <w:sz w:val="26"/>
                <w:szCs w:val="26"/>
              </w:rPr>
              <w:t>viên</w:t>
            </w:r>
            <w:proofErr w:type="spellEnd"/>
            <w:r w:rsidRPr="00C60636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b/>
                <w:sz w:val="26"/>
                <w:szCs w:val="26"/>
              </w:rPr>
              <w:t>hướng</w:t>
            </w:r>
            <w:proofErr w:type="spellEnd"/>
            <w:r w:rsidRPr="00C60636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b/>
                <w:sz w:val="26"/>
                <w:szCs w:val="26"/>
              </w:rPr>
              <w:t>dẫn</w:t>
            </w:r>
            <w:proofErr w:type="spellEnd"/>
            <w:r w:rsidRPr="00C60636">
              <w:rPr>
                <w:rFonts w:cs="Times New Roman"/>
                <w:b/>
                <w:sz w:val="26"/>
                <w:szCs w:val="26"/>
              </w:rPr>
              <w:br/>
            </w:r>
            <w:r w:rsidRPr="00C60636">
              <w:rPr>
                <w:rFonts w:cs="Times New Roman"/>
                <w:sz w:val="26"/>
                <w:szCs w:val="26"/>
              </w:rPr>
              <w:t>(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ký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rõ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họ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>)</w:t>
            </w:r>
          </w:p>
        </w:tc>
        <w:tc>
          <w:tcPr>
            <w:tcW w:w="48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81A83" w14:textId="7D52A84C" w:rsidR="002B65FD" w:rsidRPr="00C60636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C60636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r w:rsidR="00BF4357">
              <w:rPr>
                <w:rFonts w:cs="Times New Roman"/>
                <w:sz w:val="26"/>
                <w:szCs w:val="26"/>
              </w:rPr>
              <w:t>17</w:t>
            </w:r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tháng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r w:rsidR="00BF4357">
              <w:rPr>
                <w:rFonts w:cs="Times New Roman"/>
                <w:sz w:val="26"/>
                <w:szCs w:val="26"/>
              </w:rPr>
              <w:t>03</w:t>
            </w:r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năm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2026</w:t>
            </w:r>
            <w:r w:rsidRPr="00C60636">
              <w:rPr>
                <w:rFonts w:cs="Times New Roman"/>
                <w:sz w:val="26"/>
                <w:szCs w:val="26"/>
              </w:rPr>
              <w:br/>
            </w:r>
            <w:r w:rsidRPr="00C60636">
              <w:rPr>
                <w:rFonts w:cs="Times New Roman"/>
                <w:b/>
                <w:sz w:val="26"/>
                <w:szCs w:val="26"/>
              </w:rPr>
              <w:t xml:space="preserve">Sinh </w:t>
            </w:r>
            <w:proofErr w:type="spellStart"/>
            <w:r w:rsidRPr="00C60636">
              <w:rPr>
                <w:rFonts w:cs="Times New Roman"/>
                <w:b/>
                <w:sz w:val="26"/>
                <w:szCs w:val="26"/>
              </w:rPr>
              <w:t>viên</w:t>
            </w:r>
            <w:proofErr w:type="spellEnd"/>
            <w:r w:rsidRPr="00C60636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b/>
                <w:sz w:val="26"/>
                <w:szCs w:val="26"/>
              </w:rPr>
              <w:t>thực</w:t>
            </w:r>
            <w:proofErr w:type="spellEnd"/>
            <w:r w:rsidRPr="00C60636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b/>
                <w:sz w:val="26"/>
                <w:szCs w:val="26"/>
              </w:rPr>
              <w:t>hiện</w:t>
            </w:r>
            <w:proofErr w:type="spellEnd"/>
            <w:r w:rsidRPr="00C60636">
              <w:rPr>
                <w:rFonts w:cs="Times New Roman"/>
                <w:b/>
                <w:sz w:val="26"/>
                <w:szCs w:val="26"/>
              </w:rPr>
              <w:br/>
            </w:r>
            <w:r w:rsidRPr="00C60636">
              <w:rPr>
                <w:rFonts w:cs="Times New Roman"/>
                <w:sz w:val="26"/>
                <w:szCs w:val="26"/>
              </w:rPr>
              <w:t>(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ký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rõ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họ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60636">
              <w:rPr>
                <w:rFonts w:cs="Times New Roman"/>
                <w:sz w:val="26"/>
                <w:szCs w:val="26"/>
              </w:rPr>
              <w:t>tên</w:t>
            </w:r>
            <w:proofErr w:type="spellEnd"/>
            <w:r w:rsidRPr="00C60636">
              <w:rPr>
                <w:rFonts w:cs="Times New Roman"/>
                <w:sz w:val="26"/>
                <w:szCs w:val="26"/>
              </w:rPr>
              <w:t>)</w:t>
            </w:r>
            <w:r w:rsidRPr="00C60636">
              <w:rPr>
                <w:rFonts w:cs="Times New Roman"/>
                <w:sz w:val="26"/>
                <w:szCs w:val="26"/>
              </w:rPr>
              <w:br/>
            </w:r>
            <w:r w:rsidR="00BF4357">
              <w:rPr>
                <w:rFonts w:cs="Times New Roman"/>
                <w:sz w:val="26"/>
                <w:szCs w:val="26"/>
              </w:rPr>
              <w:t>Thuong</w:t>
            </w:r>
            <w:r w:rsidRPr="00C60636">
              <w:rPr>
                <w:rFonts w:cs="Times New Roman"/>
                <w:sz w:val="26"/>
                <w:szCs w:val="26"/>
              </w:rPr>
              <w:br/>
            </w:r>
            <w:r w:rsidRPr="00C60636">
              <w:rPr>
                <w:rFonts w:cs="Times New Roman"/>
                <w:sz w:val="26"/>
                <w:szCs w:val="26"/>
              </w:rPr>
              <w:br/>
              <w:t>Lê Thị Hoài Thương</w:t>
            </w:r>
          </w:p>
        </w:tc>
      </w:tr>
    </w:tbl>
    <w:p w14:paraId="5784F19C" w14:textId="77777777" w:rsidR="00AE3AB0" w:rsidRPr="00C60636" w:rsidRDefault="00AE3AB0">
      <w:pPr>
        <w:rPr>
          <w:rFonts w:cs="Times New Roman"/>
          <w:sz w:val="26"/>
          <w:szCs w:val="26"/>
        </w:rPr>
      </w:pPr>
    </w:p>
    <w:sectPr w:rsidR="00AE3AB0" w:rsidRPr="00C60636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140C2"/>
    <w:multiLevelType w:val="hybridMultilevel"/>
    <w:tmpl w:val="8B70AC76"/>
    <w:lvl w:ilvl="0" w:tplc="59AEDF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454021E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9E57E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4C803E2"/>
    <w:multiLevelType w:val="hybridMultilevel"/>
    <w:tmpl w:val="52C4A7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9E22E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0E55F30"/>
    <w:multiLevelType w:val="hybridMultilevel"/>
    <w:tmpl w:val="D9820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666BA8"/>
    <w:multiLevelType w:val="hybridMultilevel"/>
    <w:tmpl w:val="9F2CD8D2"/>
    <w:lvl w:ilvl="0" w:tplc="0A8CFA3A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B35A22"/>
    <w:multiLevelType w:val="hybridMultilevel"/>
    <w:tmpl w:val="9FB0ABD8"/>
    <w:lvl w:ilvl="0" w:tplc="0409000F">
      <w:start w:val="1"/>
      <w:numFmt w:val="decimal"/>
      <w:lvlText w:val="%1."/>
      <w:lvlJc w:val="left"/>
      <w:pPr>
        <w:ind w:left="852" w:hanging="360"/>
      </w:pPr>
    </w:lvl>
    <w:lvl w:ilvl="1" w:tplc="04090019" w:tentative="1">
      <w:start w:val="1"/>
      <w:numFmt w:val="lowerLetter"/>
      <w:lvlText w:val="%2."/>
      <w:lvlJc w:val="left"/>
      <w:pPr>
        <w:ind w:left="1572" w:hanging="360"/>
      </w:pPr>
    </w:lvl>
    <w:lvl w:ilvl="2" w:tplc="0409001B" w:tentative="1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6" w15:restartNumberingAfterBreak="0">
    <w:nsid w:val="7138425D"/>
    <w:multiLevelType w:val="hybridMultilevel"/>
    <w:tmpl w:val="5748E9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045415"/>
    <w:multiLevelType w:val="hybridMultilevel"/>
    <w:tmpl w:val="F008E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078228">
    <w:abstractNumId w:val="8"/>
  </w:num>
  <w:num w:numId="2" w16cid:durableId="529609601">
    <w:abstractNumId w:val="6"/>
  </w:num>
  <w:num w:numId="3" w16cid:durableId="758675355">
    <w:abstractNumId w:val="5"/>
  </w:num>
  <w:num w:numId="4" w16cid:durableId="45885558">
    <w:abstractNumId w:val="4"/>
  </w:num>
  <w:num w:numId="5" w16cid:durableId="1541943273">
    <w:abstractNumId w:val="7"/>
  </w:num>
  <w:num w:numId="6" w16cid:durableId="2089879350">
    <w:abstractNumId w:val="3"/>
  </w:num>
  <w:num w:numId="7" w16cid:durableId="976689847">
    <w:abstractNumId w:val="2"/>
  </w:num>
  <w:num w:numId="8" w16cid:durableId="1818255122">
    <w:abstractNumId w:val="1"/>
  </w:num>
  <w:num w:numId="9" w16cid:durableId="2073112430">
    <w:abstractNumId w:val="0"/>
  </w:num>
  <w:num w:numId="10" w16cid:durableId="2082019668">
    <w:abstractNumId w:val="15"/>
  </w:num>
  <w:num w:numId="11" w16cid:durableId="541284159">
    <w:abstractNumId w:val="14"/>
  </w:num>
  <w:num w:numId="12" w16cid:durableId="2070416028">
    <w:abstractNumId w:val="12"/>
  </w:num>
  <w:num w:numId="13" w16cid:durableId="10106974">
    <w:abstractNumId w:val="9"/>
  </w:num>
  <w:num w:numId="14" w16cid:durableId="1976762971">
    <w:abstractNumId w:val="10"/>
  </w:num>
  <w:num w:numId="15" w16cid:durableId="1311441959">
    <w:abstractNumId w:val="16"/>
  </w:num>
  <w:num w:numId="16" w16cid:durableId="1073507544">
    <w:abstractNumId w:val="17"/>
  </w:num>
  <w:num w:numId="17" w16cid:durableId="1788960168">
    <w:abstractNumId w:val="13"/>
  </w:num>
  <w:num w:numId="18" w16cid:durableId="1167243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A34"/>
    <w:rsid w:val="0015074B"/>
    <w:rsid w:val="001E11AA"/>
    <w:rsid w:val="0029639D"/>
    <w:rsid w:val="002B65FD"/>
    <w:rsid w:val="003243A0"/>
    <w:rsid w:val="00326F90"/>
    <w:rsid w:val="00355988"/>
    <w:rsid w:val="009B1551"/>
    <w:rsid w:val="00AA1D8D"/>
    <w:rsid w:val="00AE3AB0"/>
    <w:rsid w:val="00B141ED"/>
    <w:rsid w:val="00B47730"/>
    <w:rsid w:val="00BC27B2"/>
    <w:rsid w:val="00BF4357"/>
    <w:rsid w:val="00C606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B8B37B"/>
  <w14:defaultImageDpi w14:val="300"/>
  <w15:docId w15:val="{C0C5DE90-5796-4F58-B2F2-E2204F214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5</cp:revision>
  <dcterms:created xsi:type="dcterms:W3CDTF">2013-12-23T23:15:00Z</dcterms:created>
  <dcterms:modified xsi:type="dcterms:W3CDTF">2026-03-18T02:59:00Z</dcterms:modified>
  <cp:category/>
</cp:coreProperties>
</file>